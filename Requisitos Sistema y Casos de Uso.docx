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D53F" w14:textId="77777777" w:rsidR="00662401" w:rsidRPr="00F6081C" w:rsidRDefault="00000000">
      <w:pPr>
        <w:pStyle w:val="Ttulo"/>
        <w:jc w:val="center"/>
        <w:rPr>
          <w:lang w:val="es-CO"/>
        </w:rPr>
      </w:pPr>
      <w:r w:rsidRPr="00F6081C">
        <w:rPr>
          <w:lang w:val="es-CO"/>
        </w:rPr>
        <w:t>Sistema de Gestión Académica</w:t>
      </w:r>
    </w:p>
    <w:p w14:paraId="5BF68FDA" w14:textId="77777777" w:rsidR="00662401" w:rsidRPr="00F6081C" w:rsidRDefault="00000000">
      <w:pPr>
        <w:jc w:val="center"/>
        <w:rPr>
          <w:lang w:val="es-CO"/>
        </w:rPr>
      </w:pPr>
      <w:r w:rsidRPr="00F6081C">
        <w:rPr>
          <w:lang w:val="es-CO"/>
        </w:rPr>
        <w:t>Documento de Requisitos del Sistema</w:t>
      </w:r>
      <w:r w:rsidRPr="00F6081C">
        <w:rPr>
          <w:lang w:val="es-CO"/>
        </w:rPr>
        <w:br/>
      </w:r>
      <w:r w:rsidRPr="00F6081C">
        <w:rPr>
          <w:lang w:val="es-CO"/>
        </w:rPr>
        <w:br/>
      </w:r>
    </w:p>
    <w:p w14:paraId="726BA7FF" w14:textId="77777777" w:rsidR="00467929" w:rsidRDefault="00000000" w:rsidP="00467929">
      <w:pPr>
        <w:jc w:val="center"/>
        <w:rPr>
          <w:lang w:val="es-CO"/>
        </w:rPr>
      </w:pPr>
      <w:r w:rsidRPr="00F6081C">
        <w:rPr>
          <w:lang w:val="es-CO"/>
        </w:rPr>
        <w:t>Versión: 1.1</w:t>
      </w:r>
      <w:r w:rsidRPr="00F6081C">
        <w:rPr>
          <w:lang w:val="es-CO"/>
        </w:rPr>
        <w:br/>
        <w:t xml:space="preserve">Fecha: </w:t>
      </w:r>
      <w:proofErr w:type="gramStart"/>
      <w:r w:rsidRPr="00F6081C">
        <w:rPr>
          <w:lang w:val="es-CO"/>
        </w:rPr>
        <w:t>Noviembre</w:t>
      </w:r>
      <w:proofErr w:type="gramEnd"/>
      <w:r w:rsidRPr="00F6081C">
        <w:rPr>
          <w:lang w:val="es-CO"/>
        </w:rPr>
        <w:t xml:space="preserve"> 2025</w:t>
      </w:r>
      <w:r w:rsidRPr="00F6081C">
        <w:rPr>
          <w:lang w:val="es-CO"/>
        </w:rPr>
        <w:br/>
        <w:t>Autor: Yeison Micolta R.</w:t>
      </w:r>
    </w:p>
    <w:p w14:paraId="3E08015D" w14:textId="77777777" w:rsidR="00467929" w:rsidRDefault="00467929" w:rsidP="00467929">
      <w:pPr>
        <w:jc w:val="center"/>
        <w:rPr>
          <w:lang w:val="es-CO"/>
        </w:rPr>
      </w:pPr>
      <w:r>
        <w:rPr>
          <w:lang w:val="es-CO"/>
        </w:rPr>
        <w:t>Yesenia Castro A.</w:t>
      </w:r>
    </w:p>
    <w:p w14:paraId="20E27141" w14:textId="77777777" w:rsidR="00467929" w:rsidRDefault="00467929" w:rsidP="00467929">
      <w:pPr>
        <w:jc w:val="center"/>
        <w:rPr>
          <w:lang w:val="es-CO"/>
        </w:rPr>
      </w:pPr>
      <w:r>
        <w:rPr>
          <w:lang w:val="es-CO"/>
        </w:rPr>
        <w:t xml:space="preserve">Alejandra Arteaga </w:t>
      </w:r>
    </w:p>
    <w:p w14:paraId="1CF9805B" w14:textId="045B48D3" w:rsidR="00662401" w:rsidRPr="00F6081C" w:rsidRDefault="00467929" w:rsidP="00467929">
      <w:pPr>
        <w:jc w:val="center"/>
        <w:rPr>
          <w:lang w:val="es-CO"/>
        </w:rPr>
      </w:pPr>
      <w:r>
        <w:rPr>
          <w:lang w:val="es-CO"/>
        </w:rPr>
        <w:t xml:space="preserve">Harold </w:t>
      </w:r>
      <w:proofErr w:type="spellStart"/>
      <w:r>
        <w:rPr>
          <w:lang w:val="es-CO"/>
        </w:rPr>
        <w:t>Avila</w:t>
      </w:r>
      <w:proofErr w:type="spellEnd"/>
      <w:r w:rsidR="00000000" w:rsidRPr="00F6081C">
        <w:rPr>
          <w:lang w:val="es-CO"/>
        </w:rPr>
        <w:br/>
      </w:r>
    </w:p>
    <w:p w14:paraId="2ABDD496" w14:textId="77777777" w:rsidR="00662401" w:rsidRPr="00F6081C" w:rsidRDefault="00000000">
      <w:pPr>
        <w:rPr>
          <w:lang w:val="es-CO"/>
        </w:rPr>
      </w:pPr>
      <w:r w:rsidRPr="00F6081C">
        <w:rPr>
          <w:lang w:val="es-CO"/>
        </w:rPr>
        <w:br w:type="page"/>
      </w:r>
    </w:p>
    <w:p w14:paraId="4F915ACE" w14:textId="77777777" w:rsidR="00662401" w:rsidRPr="00F6081C" w:rsidRDefault="00000000">
      <w:pPr>
        <w:pStyle w:val="Ttulo1"/>
        <w:rPr>
          <w:lang w:val="es-CO"/>
        </w:rPr>
      </w:pPr>
      <w:r w:rsidRPr="00F6081C">
        <w:rPr>
          <w:lang w:val="es-CO"/>
        </w:rPr>
        <w:lastRenderedPageBreak/>
        <w:t>1. Descripción General</w:t>
      </w:r>
    </w:p>
    <w:p w14:paraId="16556249" w14:textId="77777777" w:rsidR="00662401" w:rsidRPr="00F6081C" w:rsidRDefault="00000000">
      <w:pPr>
        <w:rPr>
          <w:lang w:val="es-CO"/>
        </w:rPr>
      </w:pPr>
      <w:r w:rsidRPr="00F6081C">
        <w:rPr>
          <w:lang w:val="es-CO"/>
        </w:rPr>
        <w:t>El Sistema de Gestión Académica tiene como objetivo automatizar los procesos de administración académica, personal y administrativa de una institución educativa. Permite gestionar docentes, estudiantes, acudientes, grados, asignaturas, horarios, infraestructura, calificaciones y usuarios del sistema, garantizando integridad y seguridad en el manejo de los datos.</w:t>
      </w:r>
    </w:p>
    <w:p w14:paraId="64A84F01" w14:textId="77777777" w:rsidR="00662401" w:rsidRPr="00F6081C" w:rsidRDefault="00000000">
      <w:pPr>
        <w:pStyle w:val="Ttulo1"/>
        <w:rPr>
          <w:lang w:val="es-CO"/>
        </w:rPr>
      </w:pPr>
      <w:r w:rsidRPr="00F6081C">
        <w:rPr>
          <w:lang w:val="es-CO"/>
        </w:rPr>
        <w:t>2. Módulos y Requisitos Funcionales</w:t>
      </w:r>
    </w:p>
    <w:p w14:paraId="27EBB3F4" w14:textId="77777777" w:rsidR="00662401" w:rsidRPr="00F6081C" w:rsidRDefault="00000000">
      <w:pPr>
        <w:pStyle w:val="Ttulo2"/>
        <w:rPr>
          <w:lang w:val="es-CO"/>
        </w:rPr>
      </w:pPr>
      <w:r w:rsidRPr="00F6081C">
        <w:rPr>
          <w:lang w:val="es-CO"/>
        </w:rPr>
        <w:t>Módulo de Profesores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069F7DA6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36246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37BDC79C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6C4549DE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3F1D8" w14:textId="77777777" w:rsidR="00662401" w:rsidRDefault="00000000">
            <w:r>
              <w:t>RF-01</w:t>
            </w:r>
          </w:p>
        </w:tc>
        <w:tc>
          <w:tcPr>
            <w:tcW w:w="4320" w:type="dxa"/>
          </w:tcPr>
          <w:p w14:paraId="3F81A936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Registrar, consultar, actualizar y eliminar profesores.</w:t>
            </w:r>
          </w:p>
        </w:tc>
      </w:tr>
      <w:tr w:rsidR="00662401" w:rsidRPr="002D1EA9" w14:paraId="33737190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2FADE7" w14:textId="77777777" w:rsidR="00662401" w:rsidRDefault="00000000">
            <w:r>
              <w:t>RF-02</w:t>
            </w:r>
          </w:p>
        </w:tc>
        <w:tc>
          <w:tcPr>
            <w:tcW w:w="4320" w:type="dxa"/>
          </w:tcPr>
          <w:p w14:paraId="752F5241" w14:textId="6C1A90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Almacenar información de los profesores: nombre, correo, teléfono, dirección, título académico, especialidad, fecha de ingreso</w:t>
            </w:r>
            <w:r w:rsidR="00363F6F">
              <w:rPr>
                <w:lang w:val="es-CO"/>
              </w:rPr>
              <w:t xml:space="preserve">, </w:t>
            </w:r>
            <w:r w:rsidR="00363F6F" w:rsidRPr="00363F6F">
              <w:rPr>
                <w:lang w:val="es-CO"/>
              </w:rPr>
              <w:t>fecha</w:t>
            </w:r>
            <w:r w:rsidR="00363F6F">
              <w:rPr>
                <w:lang w:val="es-CO"/>
              </w:rPr>
              <w:t xml:space="preserve"> </w:t>
            </w:r>
            <w:r w:rsidR="00363F6F" w:rsidRPr="00363F6F">
              <w:rPr>
                <w:lang w:val="es-CO"/>
              </w:rPr>
              <w:t>cambio</w:t>
            </w:r>
            <w:r w:rsidR="00363F6F">
              <w:rPr>
                <w:lang w:val="es-CO"/>
              </w:rPr>
              <w:t xml:space="preserve"> de </w:t>
            </w:r>
            <w:r w:rsidR="00363F6F" w:rsidRPr="00363F6F">
              <w:rPr>
                <w:lang w:val="es-CO"/>
              </w:rPr>
              <w:t>estado</w:t>
            </w:r>
            <w:r w:rsidR="00363F6F" w:rsidRPr="00363F6F">
              <w:rPr>
                <w:lang w:val="es-CO"/>
              </w:rPr>
              <w:t xml:space="preserve"> </w:t>
            </w:r>
            <w:r w:rsidRPr="00F6081C">
              <w:rPr>
                <w:lang w:val="es-CO"/>
              </w:rPr>
              <w:t>y estado.</w:t>
            </w:r>
          </w:p>
        </w:tc>
      </w:tr>
      <w:tr w:rsidR="00662401" w:rsidRPr="002D1EA9" w14:paraId="5FD0F264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87528" w14:textId="77777777" w:rsidR="00662401" w:rsidRDefault="00000000">
            <w:r>
              <w:t>RF-03</w:t>
            </w:r>
          </w:p>
        </w:tc>
        <w:tc>
          <w:tcPr>
            <w:tcW w:w="4320" w:type="dxa"/>
          </w:tcPr>
          <w:p w14:paraId="01136331" w14:textId="055EA735" w:rsidR="00662401" w:rsidRPr="00F6081C" w:rsidRDefault="002D1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lang w:val="es-CO"/>
              </w:rPr>
              <w:t xml:space="preserve">La identificación y el correo </w:t>
            </w:r>
            <w:r w:rsidR="00000000" w:rsidRPr="00F6081C">
              <w:rPr>
                <w:lang w:val="es-CO"/>
              </w:rPr>
              <w:t>del profesor debe ser únic</w:t>
            </w:r>
            <w:r>
              <w:rPr>
                <w:lang w:val="es-CO"/>
              </w:rPr>
              <w:t>o</w:t>
            </w:r>
            <w:r w:rsidR="00000000" w:rsidRPr="00F6081C">
              <w:rPr>
                <w:lang w:val="es-CO"/>
              </w:rPr>
              <w:t>.</w:t>
            </w:r>
          </w:p>
        </w:tc>
      </w:tr>
      <w:tr w:rsidR="00662401" w:rsidRPr="002D1EA9" w14:paraId="7A14205C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FCAE1" w14:textId="77777777" w:rsidR="00662401" w:rsidRDefault="00000000">
            <w:r>
              <w:t>RF-04</w:t>
            </w:r>
          </w:p>
        </w:tc>
        <w:tc>
          <w:tcPr>
            <w:tcW w:w="4320" w:type="dxa"/>
          </w:tcPr>
          <w:p w14:paraId="23471C44" w14:textId="1B413F3F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Asignar profesores como directores de grado.</w:t>
            </w:r>
          </w:p>
        </w:tc>
      </w:tr>
    </w:tbl>
    <w:p w14:paraId="712A6A72" w14:textId="77777777" w:rsidR="00662401" w:rsidRPr="00F6081C" w:rsidRDefault="00000000">
      <w:pPr>
        <w:pStyle w:val="Ttulo2"/>
        <w:rPr>
          <w:lang w:val="es-CO"/>
        </w:rPr>
      </w:pPr>
      <w:r w:rsidRPr="00F6081C">
        <w:rPr>
          <w:lang w:val="es-CO"/>
        </w:rPr>
        <w:t>Módulo de Niveles Académicos y Grados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3E3D719C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28F87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2B88E81D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2EABF430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3C4CAE" w14:textId="77777777" w:rsidR="00662401" w:rsidRDefault="00000000">
            <w:r>
              <w:t>RF-05</w:t>
            </w:r>
          </w:p>
        </w:tc>
        <w:tc>
          <w:tcPr>
            <w:tcW w:w="4320" w:type="dxa"/>
          </w:tcPr>
          <w:p w14:paraId="62569556" w14:textId="1861A292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 xml:space="preserve">Registrar niveles académicos (primaria, secundaria, </w:t>
            </w:r>
            <w:r w:rsidR="002D1EA9">
              <w:rPr>
                <w:lang w:val="es-CO"/>
              </w:rPr>
              <w:t>Bachillerato</w:t>
            </w:r>
            <w:r w:rsidRPr="00F6081C">
              <w:rPr>
                <w:lang w:val="es-CO"/>
              </w:rPr>
              <w:t>).</w:t>
            </w:r>
          </w:p>
        </w:tc>
      </w:tr>
      <w:tr w:rsidR="00662401" w:rsidRPr="002D1EA9" w14:paraId="594865D3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39727" w14:textId="77777777" w:rsidR="00662401" w:rsidRDefault="00000000">
            <w:r>
              <w:t>RF-06</w:t>
            </w:r>
          </w:p>
        </w:tc>
        <w:tc>
          <w:tcPr>
            <w:tcW w:w="4320" w:type="dxa"/>
          </w:tcPr>
          <w:p w14:paraId="0B8A721C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grados asociados a un nivel académico y profesor director.</w:t>
            </w:r>
          </w:p>
        </w:tc>
      </w:tr>
      <w:tr w:rsidR="00662401" w:rsidRPr="002D1EA9" w14:paraId="50DF35DC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73EB2" w14:textId="77777777" w:rsidR="00662401" w:rsidRDefault="00000000">
            <w:r>
              <w:t>RF-07</w:t>
            </w:r>
          </w:p>
        </w:tc>
        <w:tc>
          <w:tcPr>
            <w:tcW w:w="4320" w:type="dxa"/>
          </w:tcPr>
          <w:p w14:paraId="7EAD13D8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Modificar jornada y datos de grado.</w:t>
            </w:r>
          </w:p>
        </w:tc>
      </w:tr>
      <w:tr w:rsidR="00662401" w:rsidRPr="002D1EA9" w14:paraId="1DD5DD2E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22472" w14:textId="77777777" w:rsidR="00662401" w:rsidRDefault="00000000">
            <w:r>
              <w:t>RF-08</w:t>
            </w:r>
          </w:p>
        </w:tc>
        <w:tc>
          <w:tcPr>
            <w:tcW w:w="4320" w:type="dxa"/>
          </w:tcPr>
          <w:p w14:paraId="1EDCF5FE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Evitar eliminar grados con estudiantes o asignaturas asociadas.</w:t>
            </w:r>
          </w:p>
        </w:tc>
      </w:tr>
    </w:tbl>
    <w:p w14:paraId="3092E143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Asignaturas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66D571BD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89FFC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4A7E3574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7A26C616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94E42" w14:textId="77777777" w:rsidR="00662401" w:rsidRDefault="00000000">
            <w:r>
              <w:t>RF-09</w:t>
            </w:r>
          </w:p>
        </w:tc>
        <w:tc>
          <w:tcPr>
            <w:tcW w:w="4320" w:type="dxa"/>
          </w:tcPr>
          <w:p w14:paraId="39BBF159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Registrar, actualizar y eliminar asignaturas.</w:t>
            </w:r>
          </w:p>
        </w:tc>
      </w:tr>
      <w:tr w:rsidR="00662401" w:rsidRPr="002D1EA9" w14:paraId="00797577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A2344" w14:textId="77777777" w:rsidR="00662401" w:rsidRDefault="00000000">
            <w:r>
              <w:t>RF-10</w:t>
            </w:r>
          </w:p>
        </w:tc>
        <w:tc>
          <w:tcPr>
            <w:tcW w:w="4320" w:type="dxa"/>
          </w:tcPr>
          <w:p w14:paraId="1A77C97D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Asociar asignaturas a un profesor y grado.</w:t>
            </w:r>
          </w:p>
        </w:tc>
      </w:tr>
      <w:tr w:rsidR="00662401" w:rsidRPr="002D1EA9" w14:paraId="287176C2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BFA6C" w14:textId="77777777" w:rsidR="00662401" w:rsidRDefault="00000000">
            <w:r>
              <w:t>RF-11</w:t>
            </w:r>
          </w:p>
        </w:tc>
        <w:tc>
          <w:tcPr>
            <w:tcW w:w="4320" w:type="dxa"/>
          </w:tcPr>
          <w:p w14:paraId="50E2D0CF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Consultar asignaturas por grado, profesor o nivel académico.</w:t>
            </w:r>
          </w:p>
        </w:tc>
      </w:tr>
      <w:tr w:rsidR="00896107" w:rsidRPr="002D1EA9" w14:paraId="7D3F6728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A3CB6" w14:textId="318FB067" w:rsidR="00896107" w:rsidRDefault="00896107"/>
        </w:tc>
        <w:tc>
          <w:tcPr>
            <w:tcW w:w="4320" w:type="dxa"/>
          </w:tcPr>
          <w:p w14:paraId="5747EC41" w14:textId="77777777" w:rsidR="00896107" w:rsidRPr="00F6081C" w:rsidRDefault="0089610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6E4276D4" w14:textId="77777777" w:rsidR="00896107" w:rsidRDefault="00896107">
      <w:pPr>
        <w:pStyle w:val="Ttulo2"/>
      </w:pPr>
    </w:p>
    <w:p w14:paraId="49BBB181" w14:textId="77777777" w:rsidR="00896107" w:rsidRDefault="00896107" w:rsidP="00896107"/>
    <w:p w14:paraId="44CDF67F" w14:textId="77777777" w:rsidR="00896107" w:rsidRPr="00896107" w:rsidRDefault="00896107" w:rsidP="00896107"/>
    <w:p w14:paraId="23E5B6FC" w14:textId="1FE6A486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Infraestructura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4993A2DE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9B877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10167BAF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7ED0F24D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DC04A0" w14:textId="77777777" w:rsidR="00662401" w:rsidRDefault="00000000">
            <w:r>
              <w:t>RF-12</w:t>
            </w:r>
          </w:p>
        </w:tc>
        <w:tc>
          <w:tcPr>
            <w:tcW w:w="4320" w:type="dxa"/>
          </w:tcPr>
          <w:p w14:paraId="76AA5021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aulas, laboratorios u otras instalaciones.</w:t>
            </w:r>
          </w:p>
        </w:tc>
      </w:tr>
      <w:tr w:rsidR="00662401" w:rsidRPr="002D1EA9" w14:paraId="67726D54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C7EF7" w14:textId="77777777" w:rsidR="00662401" w:rsidRDefault="00000000">
            <w:r>
              <w:t>RF-13</w:t>
            </w:r>
          </w:p>
        </w:tc>
        <w:tc>
          <w:tcPr>
            <w:tcW w:w="4320" w:type="dxa"/>
          </w:tcPr>
          <w:p w14:paraId="7BCFA178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nombre, tipo, capacidad y ubicación.</w:t>
            </w:r>
          </w:p>
        </w:tc>
      </w:tr>
      <w:tr w:rsidR="00662401" w14:paraId="4DDDDC58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D92FB8" w14:textId="77777777" w:rsidR="00662401" w:rsidRDefault="00000000">
            <w:r>
              <w:t>RF-14</w:t>
            </w:r>
          </w:p>
        </w:tc>
        <w:tc>
          <w:tcPr>
            <w:tcW w:w="4320" w:type="dxa"/>
          </w:tcPr>
          <w:p w14:paraId="46087784" w14:textId="77777777" w:rsidR="006624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Asociar infraestructura a horarios.</w:t>
            </w:r>
          </w:p>
        </w:tc>
      </w:tr>
      <w:tr w:rsidR="00662401" w:rsidRPr="002D1EA9" w14:paraId="1B88425A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AEA31" w14:textId="77777777" w:rsidR="00662401" w:rsidRDefault="00000000">
            <w:r>
              <w:t>RF-15</w:t>
            </w:r>
          </w:p>
        </w:tc>
        <w:tc>
          <w:tcPr>
            <w:tcW w:w="4320" w:type="dxa"/>
          </w:tcPr>
          <w:p w14:paraId="61D74BEA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Validar que la capacidad sea mayor que cero.</w:t>
            </w:r>
          </w:p>
        </w:tc>
      </w:tr>
    </w:tbl>
    <w:p w14:paraId="55663137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Horarios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5A67E185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ADF80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20DD0725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2F8B7510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3854E" w14:textId="77777777" w:rsidR="00662401" w:rsidRDefault="00000000">
            <w:r>
              <w:t>RF-16</w:t>
            </w:r>
          </w:p>
        </w:tc>
        <w:tc>
          <w:tcPr>
            <w:tcW w:w="4320" w:type="dxa"/>
          </w:tcPr>
          <w:p w14:paraId="5F5DE0F1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Asignar horarios a las asignaturas indicando día, hora e infraestructura.</w:t>
            </w:r>
          </w:p>
        </w:tc>
      </w:tr>
      <w:tr w:rsidR="00662401" w:rsidRPr="002D1EA9" w14:paraId="71A420D9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16B5CA" w14:textId="77777777" w:rsidR="00662401" w:rsidRDefault="00000000">
            <w:r>
              <w:t>RF-17</w:t>
            </w:r>
          </w:p>
        </w:tc>
        <w:tc>
          <w:tcPr>
            <w:tcW w:w="4320" w:type="dxa"/>
          </w:tcPr>
          <w:p w14:paraId="4648CB18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Evitar solapamientos de horarios para un mismo grado o aula.</w:t>
            </w:r>
          </w:p>
        </w:tc>
      </w:tr>
      <w:tr w:rsidR="00662401" w:rsidRPr="002D1EA9" w14:paraId="027FEE0D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8D0976" w14:textId="77777777" w:rsidR="00662401" w:rsidRDefault="00000000">
            <w:r>
              <w:t>RF-18</w:t>
            </w:r>
          </w:p>
        </w:tc>
        <w:tc>
          <w:tcPr>
            <w:tcW w:w="4320" w:type="dxa"/>
          </w:tcPr>
          <w:p w14:paraId="7DB0CB9B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Visualizar horario completo por grado o profesor.</w:t>
            </w:r>
          </w:p>
        </w:tc>
      </w:tr>
    </w:tbl>
    <w:p w14:paraId="00DC1C34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Estudiantes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75FCDF67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2A234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0C856EEB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5328B7C6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360FF" w14:textId="77777777" w:rsidR="00662401" w:rsidRDefault="00000000">
            <w:r>
              <w:t>RF-19</w:t>
            </w:r>
          </w:p>
        </w:tc>
        <w:tc>
          <w:tcPr>
            <w:tcW w:w="4320" w:type="dxa"/>
          </w:tcPr>
          <w:p w14:paraId="5F7CD5F3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Registrar, actualizar y eliminar estudiantes.</w:t>
            </w:r>
          </w:p>
        </w:tc>
      </w:tr>
      <w:tr w:rsidR="00662401" w:rsidRPr="002D1EA9" w14:paraId="540130F2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F0CD5" w14:textId="77777777" w:rsidR="00662401" w:rsidRDefault="00000000">
            <w:r>
              <w:t>RF-20</w:t>
            </w:r>
          </w:p>
        </w:tc>
        <w:tc>
          <w:tcPr>
            <w:tcW w:w="4320" w:type="dxa"/>
          </w:tcPr>
          <w:p w14:paraId="2E3C226B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Almacenar datos personales, grado actual, fechas y estado.</w:t>
            </w:r>
          </w:p>
        </w:tc>
      </w:tr>
      <w:tr w:rsidR="00662401" w:rsidRPr="002D1EA9" w14:paraId="7DD66B51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F9818" w14:textId="77777777" w:rsidR="00662401" w:rsidRDefault="00000000">
            <w:r>
              <w:t>RF-21</w:t>
            </w:r>
          </w:p>
        </w:tc>
        <w:tc>
          <w:tcPr>
            <w:tcW w:w="4320" w:type="dxa"/>
          </w:tcPr>
          <w:p w14:paraId="6D3AA4F0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Asociar a cada estudiante un grado actual.</w:t>
            </w:r>
          </w:p>
        </w:tc>
      </w:tr>
      <w:tr w:rsidR="00662401" w:rsidRPr="002D1EA9" w14:paraId="66634787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E0046E" w14:textId="77777777" w:rsidR="00662401" w:rsidRDefault="00000000">
            <w:r>
              <w:t>RF-22</w:t>
            </w:r>
          </w:p>
        </w:tc>
        <w:tc>
          <w:tcPr>
            <w:tcW w:w="4320" w:type="dxa"/>
          </w:tcPr>
          <w:p w14:paraId="1E16A922" w14:textId="132D8AE1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fechas de ingreso</w:t>
            </w:r>
            <w:r w:rsidR="00363F6F">
              <w:rPr>
                <w:lang w:val="es-CO"/>
              </w:rPr>
              <w:t xml:space="preserve">, </w:t>
            </w:r>
            <w:r w:rsidR="00363F6F" w:rsidRPr="00363F6F">
              <w:rPr>
                <w:lang w:val="es-CO"/>
              </w:rPr>
              <w:t>fecha</w:t>
            </w:r>
            <w:r w:rsidR="00363F6F">
              <w:rPr>
                <w:lang w:val="es-CO"/>
              </w:rPr>
              <w:t xml:space="preserve"> </w:t>
            </w:r>
            <w:r w:rsidR="00363F6F" w:rsidRPr="00363F6F">
              <w:rPr>
                <w:lang w:val="es-CO"/>
              </w:rPr>
              <w:t>cambio</w:t>
            </w:r>
            <w:r w:rsidR="00363F6F">
              <w:rPr>
                <w:lang w:val="es-CO"/>
              </w:rPr>
              <w:t xml:space="preserve"> de </w:t>
            </w:r>
            <w:r w:rsidR="00363F6F" w:rsidRPr="00363F6F">
              <w:rPr>
                <w:lang w:val="es-CO"/>
              </w:rPr>
              <w:t>estado</w:t>
            </w:r>
            <w:r w:rsidRPr="00F6081C">
              <w:rPr>
                <w:lang w:val="es-CO"/>
              </w:rPr>
              <w:t xml:space="preserve"> y matrícula.</w:t>
            </w:r>
          </w:p>
        </w:tc>
      </w:tr>
      <w:tr w:rsidR="00662401" w:rsidRPr="002D1EA9" w14:paraId="6A51BD2D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FF81" w14:textId="77777777" w:rsidR="00662401" w:rsidRDefault="00000000">
            <w:r>
              <w:t>RF-23</w:t>
            </w:r>
          </w:p>
        </w:tc>
        <w:tc>
          <w:tcPr>
            <w:tcW w:w="4320" w:type="dxa"/>
          </w:tcPr>
          <w:p w14:paraId="0C45BC34" w14:textId="309232FF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 xml:space="preserve">Controlar el estado del estudiante (activo, inactivo, </w:t>
            </w:r>
            <w:r w:rsidR="00363F6F" w:rsidRPr="00F6081C">
              <w:rPr>
                <w:lang w:val="es-CO"/>
              </w:rPr>
              <w:t>retirado</w:t>
            </w:r>
            <w:r w:rsidR="00363F6F">
              <w:rPr>
                <w:lang w:val="es-CO"/>
              </w:rPr>
              <w:t>, egresado, fallecido, expulsado</w:t>
            </w:r>
            <w:r w:rsidRPr="00F6081C">
              <w:rPr>
                <w:lang w:val="es-CO"/>
              </w:rPr>
              <w:t>).</w:t>
            </w:r>
          </w:p>
        </w:tc>
      </w:tr>
      <w:tr w:rsidR="00662401" w:rsidRPr="002D1EA9" w14:paraId="3EE27BC0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36095" w14:textId="77777777" w:rsidR="00662401" w:rsidRDefault="00000000">
            <w:r>
              <w:t>RF-24</w:t>
            </w:r>
          </w:p>
        </w:tc>
        <w:tc>
          <w:tcPr>
            <w:tcW w:w="4320" w:type="dxa"/>
          </w:tcPr>
          <w:p w14:paraId="342D09EC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Evitar eliminar estudiantes con notas o acudientes asociados.</w:t>
            </w:r>
          </w:p>
        </w:tc>
      </w:tr>
    </w:tbl>
    <w:p w14:paraId="11B24680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Acudientes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7251E6B9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7567E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6ECE103D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735EEE46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D3D12" w14:textId="77777777" w:rsidR="00662401" w:rsidRDefault="00000000">
            <w:r>
              <w:t>RF-25</w:t>
            </w:r>
          </w:p>
        </w:tc>
        <w:tc>
          <w:tcPr>
            <w:tcW w:w="4320" w:type="dxa"/>
          </w:tcPr>
          <w:p w14:paraId="55ECAABD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acudientes asociados a estudiantes.</w:t>
            </w:r>
          </w:p>
        </w:tc>
      </w:tr>
      <w:tr w:rsidR="00662401" w:rsidRPr="002D1EA9" w14:paraId="4AF9D35D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7D690" w14:textId="77777777" w:rsidR="00662401" w:rsidRDefault="00000000">
            <w:r>
              <w:t>RF-26</w:t>
            </w:r>
          </w:p>
        </w:tc>
        <w:tc>
          <w:tcPr>
            <w:tcW w:w="4320" w:type="dxa"/>
          </w:tcPr>
          <w:p w14:paraId="281F11C7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Almacenar datos personales, contacto, ocupación y relación con el estudiante.</w:t>
            </w:r>
          </w:p>
        </w:tc>
      </w:tr>
      <w:tr w:rsidR="00662401" w:rsidRPr="002D1EA9" w14:paraId="0FC2E9A8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2E68FB" w14:textId="77777777" w:rsidR="00662401" w:rsidRDefault="00000000">
            <w:r>
              <w:t>RF-27</w:t>
            </w:r>
          </w:p>
        </w:tc>
        <w:tc>
          <w:tcPr>
            <w:tcW w:w="4320" w:type="dxa"/>
          </w:tcPr>
          <w:p w14:paraId="287E48FD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Permitir más de un acudiente por estudiante (opcional).</w:t>
            </w:r>
          </w:p>
        </w:tc>
      </w:tr>
    </w:tbl>
    <w:p w14:paraId="438A7A0B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Notas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09B9781F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78D1B0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601110AC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35F6DA4F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41E460" w14:textId="77777777" w:rsidR="00662401" w:rsidRDefault="00000000">
            <w:r>
              <w:t>RF-28</w:t>
            </w:r>
          </w:p>
        </w:tc>
        <w:tc>
          <w:tcPr>
            <w:tcW w:w="4320" w:type="dxa"/>
          </w:tcPr>
          <w:p w14:paraId="19E309AC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Registrar calificaciones por estudiante, asignatura y periodo.</w:t>
            </w:r>
          </w:p>
        </w:tc>
      </w:tr>
      <w:tr w:rsidR="00662401" w:rsidRPr="002D1EA9" w14:paraId="49BF806A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21E5D5" w14:textId="77777777" w:rsidR="00662401" w:rsidRDefault="00000000">
            <w:r>
              <w:t>RF-29</w:t>
            </w:r>
          </w:p>
        </w:tc>
        <w:tc>
          <w:tcPr>
            <w:tcW w:w="4320" w:type="dxa"/>
          </w:tcPr>
          <w:p w14:paraId="617B141D" w14:textId="59812F44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 xml:space="preserve">Validar que las calificaciones estén entre </w:t>
            </w:r>
            <w:r w:rsidR="00E91DC9">
              <w:rPr>
                <w:lang w:val="es-CO"/>
              </w:rPr>
              <w:t>0</w:t>
            </w:r>
            <w:r w:rsidRPr="00F6081C">
              <w:rPr>
                <w:lang w:val="es-CO"/>
              </w:rPr>
              <w:t xml:space="preserve"> y </w:t>
            </w:r>
            <w:r w:rsidR="00363F6F">
              <w:rPr>
                <w:lang w:val="es-CO"/>
              </w:rPr>
              <w:t>5</w:t>
            </w:r>
            <w:r w:rsidRPr="00F6081C">
              <w:rPr>
                <w:lang w:val="es-CO"/>
              </w:rPr>
              <w:t xml:space="preserve"> con dos decimales.</w:t>
            </w:r>
          </w:p>
        </w:tc>
      </w:tr>
      <w:tr w:rsidR="00662401" w:rsidRPr="002D1EA9" w14:paraId="267786A6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E4137" w14:textId="77777777" w:rsidR="00662401" w:rsidRDefault="00000000">
            <w:r>
              <w:t>RF-30</w:t>
            </w:r>
          </w:p>
        </w:tc>
        <w:tc>
          <w:tcPr>
            <w:tcW w:w="4320" w:type="dxa"/>
          </w:tcPr>
          <w:p w14:paraId="0208CB9A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Actualizar y consultar notas por estudiante o asignatura.</w:t>
            </w:r>
          </w:p>
        </w:tc>
      </w:tr>
      <w:tr w:rsidR="00662401" w:rsidRPr="002D1EA9" w14:paraId="5FE2A49D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54E85" w14:textId="77777777" w:rsidR="00662401" w:rsidRDefault="00000000">
            <w:r>
              <w:t>RF-31</w:t>
            </w:r>
          </w:p>
        </w:tc>
        <w:tc>
          <w:tcPr>
            <w:tcW w:w="4320" w:type="dxa"/>
          </w:tcPr>
          <w:p w14:paraId="79522858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Generar reportes de promedios por periodo, grado o asignatura.</w:t>
            </w:r>
          </w:p>
        </w:tc>
      </w:tr>
    </w:tbl>
    <w:p w14:paraId="14D20390" w14:textId="77777777" w:rsidR="00662401" w:rsidRDefault="00000000">
      <w:pPr>
        <w:pStyle w:val="Ttulo2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Roles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20A36BB8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F6DB3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31804352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3F8D1065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83DE6" w14:textId="77777777" w:rsidR="00662401" w:rsidRDefault="00000000">
            <w:r>
              <w:t>RF-32</w:t>
            </w:r>
          </w:p>
        </w:tc>
        <w:tc>
          <w:tcPr>
            <w:tcW w:w="4320" w:type="dxa"/>
          </w:tcPr>
          <w:p w14:paraId="121B620C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Crear usuarios del sistema (administrador, profesor, estudiante).</w:t>
            </w:r>
          </w:p>
        </w:tc>
      </w:tr>
      <w:tr w:rsidR="00662401" w:rsidRPr="002D1EA9" w14:paraId="03F0733C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AC8B6" w14:textId="77777777" w:rsidR="00662401" w:rsidRDefault="00000000">
            <w:r>
              <w:t>RF-33</w:t>
            </w:r>
          </w:p>
        </w:tc>
        <w:tc>
          <w:tcPr>
            <w:tcW w:w="4320" w:type="dxa"/>
          </w:tcPr>
          <w:p w14:paraId="15B2B5AD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Almacenar nombre, contraseña cifrada, rol y estado.</w:t>
            </w:r>
          </w:p>
        </w:tc>
      </w:tr>
      <w:tr w:rsidR="00662401" w:rsidRPr="002D1EA9" w14:paraId="658FDAAE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17FEA" w14:textId="77777777" w:rsidR="00662401" w:rsidRDefault="00000000">
            <w:r>
              <w:t>RF-34</w:t>
            </w:r>
          </w:p>
        </w:tc>
        <w:tc>
          <w:tcPr>
            <w:tcW w:w="4320" w:type="dxa"/>
          </w:tcPr>
          <w:p w14:paraId="151519EA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Vincular usuarios con registros de estudiante o profesor.</w:t>
            </w:r>
          </w:p>
        </w:tc>
      </w:tr>
      <w:tr w:rsidR="00662401" w:rsidRPr="002D1EA9" w14:paraId="79DE5E43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C539A6" w14:textId="77777777" w:rsidR="00662401" w:rsidRDefault="00000000">
            <w:r>
              <w:t>RF-35</w:t>
            </w:r>
          </w:p>
        </w:tc>
        <w:tc>
          <w:tcPr>
            <w:tcW w:w="4320" w:type="dxa"/>
          </w:tcPr>
          <w:p w14:paraId="5B41797C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Restringir accesos según rol del usuario.</w:t>
            </w:r>
          </w:p>
        </w:tc>
      </w:tr>
    </w:tbl>
    <w:p w14:paraId="62D336D6" w14:textId="77777777" w:rsidR="00662401" w:rsidRPr="00F6081C" w:rsidRDefault="00000000">
      <w:pPr>
        <w:rPr>
          <w:lang w:val="es-CO"/>
        </w:rPr>
      </w:pPr>
      <w:r w:rsidRPr="00F6081C">
        <w:rPr>
          <w:lang w:val="es-CO"/>
        </w:rPr>
        <w:br w:type="page"/>
      </w:r>
    </w:p>
    <w:p w14:paraId="5BEB8B61" w14:textId="77777777" w:rsidR="00662401" w:rsidRDefault="00000000">
      <w:pPr>
        <w:pStyle w:val="Ttulo1"/>
      </w:pPr>
      <w:r>
        <w:t xml:space="preserve">3.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401" w14:paraId="5639D873" w14:textId="77777777" w:rsidTr="00662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EE7B2" w14:textId="77777777" w:rsidR="00662401" w:rsidRDefault="00000000">
            <w:r>
              <w:t>Código</w:t>
            </w:r>
          </w:p>
        </w:tc>
        <w:tc>
          <w:tcPr>
            <w:tcW w:w="4320" w:type="dxa"/>
          </w:tcPr>
          <w:p w14:paraId="4C1B813D" w14:textId="77777777" w:rsidR="006624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62401" w:rsidRPr="002D1EA9" w14:paraId="4943DBB5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31A513" w14:textId="77777777" w:rsidR="00662401" w:rsidRDefault="00000000">
            <w:r>
              <w:t>RNF-01</w:t>
            </w:r>
          </w:p>
        </w:tc>
        <w:tc>
          <w:tcPr>
            <w:tcW w:w="4320" w:type="dxa"/>
          </w:tcPr>
          <w:p w14:paraId="7F966F96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El sistema debe garantizar integridad referencial mediante claves foráneas y restricciones.</w:t>
            </w:r>
          </w:p>
        </w:tc>
      </w:tr>
      <w:tr w:rsidR="00662401" w:rsidRPr="002D1EA9" w14:paraId="6434B9C6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07F4D" w14:textId="77777777" w:rsidR="00662401" w:rsidRDefault="00000000">
            <w:r>
              <w:t>RNF-02</w:t>
            </w:r>
          </w:p>
        </w:tc>
        <w:tc>
          <w:tcPr>
            <w:tcW w:w="4320" w:type="dxa"/>
          </w:tcPr>
          <w:p w14:paraId="6A3090ED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Las contraseñas deben almacenarse cifradas (</w:t>
            </w:r>
            <w:proofErr w:type="spellStart"/>
            <w:r w:rsidRPr="00F6081C">
              <w:rPr>
                <w:lang w:val="es-CO"/>
              </w:rPr>
              <w:t>bcrypt</w:t>
            </w:r>
            <w:proofErr w:type="spellEnd"/>
            <w:r w:rsidRPr="00F6081C">
              <w:rPr>
                <w:lang w:val="es-CO"/>
              </w:rPr>
              <w:t xml:space="preserve"> o similar).</w:t>
            </w:r>
          </w:p>
        </w:tc>
      </w:tr>
      <w:tr w:rsidR="00662401" w:rsidRPr="002D1EA9" w14:paraId="1901A154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7CD6D" w14:textId="77777777" w:rsidR="00662401" w:rsidRDefault="00000000">
            <w:r>
              <w:t>RNF-03</w:t>
            </w:r>
          </w:p>
        </w:tc>
        <w:tc>
          <w:tcPr>
            <w:tcW w:w="4320" w:type="dxa"/>
          </w:tcPr>
          <w:p w14:paraId="6D20A909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Debe permitir respaldos automáticos y restauración sin pérdida de datos.</w:t>
            </w:r>
          </w:p>
        </w:tc>
      </w:tr>
      <w:tr w:rsidR="00662401" w:rsidRPr="002D1EA9" w14:paraId="33567105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6CC15" w14:textId="77777777" w:rsidR="00662401" w:rsidRDefault="00000000">
            <w:r>
              <w:t>RNF-04</w:t>
            </w:r>
          </w:p>
        </w:tc>
        <w:tc>
          <w:tcPr>
            <w:tcW w:w="4320" w:type="dxa"/>
          </w:tcPr>
          <w:p w14:paraId="2A204727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El modelo debe admitir expansión sin modificar su estructura principal.</w:t>
            </w:r>
          </w:p>
        </w:tc>
      </w:tr>
      <w:tr w:rsidR="00662401" w:rsidRPr="002D1EA9" w14:paraId="797B1C32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A9C18" w14:textId="77777777" w:rsidR="00662401" w:rsidRDefault="00000000">
            <w:r>
              <w:t>RNF-05</w:t>
            </w:r>
          </w:p>
        </w:tc>
        <w:tc>
          <w:tcPr>
            <w:tcW w:w="4320" w:type="dxa"/>
          </w:tcPr>
          <w:p w14:paraId="6182FEF0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Las consultas deben usar índices en columnas clave para optimizar rendimiento.</w:t>
            </w:r>
          </w:p>
        </w:tc>
      </w:tr>
      <w:tr w:rsidR="00662401" w:rsidRPr="002D1EA9" w14:paraId="11EBA49B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F5904C" w14:textId="77777777" w:rsidR="00662401" w:rsidRDefault="00000000">
            <w:r>
              <w:t>RNF-06</w:t>
            </w:r>
          </w:p>
        </w:tc>
        <w:tc>
          <w:tcPr>
            <w:tcW w:w="4320" w:type="dxa"/>
          </w:tcPr>
          <w:p w14:paraId="21AD56E7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La interfaz debe ser intuitiva para las operaciones CRUD.</w:t>
            </w:r>
          </w:p>
        </w:tc>
      </w:tr>
      <w:tr w:rsidR="00662401" w:rsidRPr="002D1EA9" w14:paraId="07DA9665" w14:textId="77777777" w:rsidTr="00662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1679C5" w14:textId="77777777" w:rsidR="00662401" w:rsidRDefault="00000000">
            <w:r>
              <w:t>RNF-07</w:t>
            </w:r>
          </w:p>
        </w:tc>
        <w:tc>
          <w:tcPr>
            <w:tcW w:w="4320" w:type="dxa"/>
          </w:tcPr>
          <w:p w14:paraId="314A3B88" w14:textId="77777777" w:rsidR="00662401" w:rsidRPr="00F608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El código SQL debe estar documentado y versionado mediante Git.</w:t>
            </w:r>
          </w:p>
        </w:tc>
      </w:tr>
      <w:tr w:rsidR="00662401" w:rsidRPr="002D1EA9" w14:paraId="2E61C119" w14:textId="77777777" w:rsidTr="006624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C846D4" w14:textId="77777777" w:rsidR="00662401" w:rsidRDefault="00000000">
            <w:r>
              <w:t>RNF-08</w:t>
            </w:r>
          </w:p>
        </w:tc>
        <w:tc>
          <w:tcPr>
            <w:tcW w:w="4320" w:type="dxa"/>
          </w:tcPr>
          <w:p w14:paraId="09521E51" w14:textId="77777777" w:rsidR="00662401" w:rsidRPr="00F6081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F6081C">
              <w:rPr>
                <w:lang w:val="es-CO"/>
              </w:rPr>
              <w:t>El sistema debe ser compatible con PostgreSQL 14 o superior.</w:t>
            </w:r>
          </w:p>
        </w:tc>
      </w:tr>
    </w:tbl>
    <w:p w14:paraId="7739B458" w14:textId="77777777" w:rsidR="00662401" w:rsidRPr="00F6081C" w:rsidRDefault="00000000">
      <w:pPr>
        <w:rPr>
          <w:lang w:val="es-CO"/>
        </w:rPr>
      </w:pPr>
      <w:r w:rsidRPr="00F6081C">
        <w:rPr>
          <w:lang w:val="es-CO"/>
        </w:rPr>
        <w:br w:type="page"/>
      </w:r>
    </w:p>
    <w:p w14:paraId="7BC8931E" w14:textId="77777777" w:rsidR="00662401" w:rsidRPr="00F6081C" w:rsidRDefault="00000000">
      <w:pPr>
        <w:pStyle w:val="Ttulo1"/>
        <w:jc w:val="center"/>
        <w:rPr>
          <w:lang w:val="es-CO"/>
        </w:rPr>
      </w:pPr>
      <w:r w:rsidRPr="00F6081C">
        <w:rPr>
          <w:lang w:val="es-CO"/>
        </w:rPr>
        <w:t>Casos de Uso del Sistema de Gestión Académica</w:t>
      </w:r>
    </w:p>
    <w:p w14:paraId="58C0EF8A" w14:textId="77777777" w:rsidR="00662401" w:rsidRPr="00F6081C" w:rsidRDefault="00000000">
      <w:pPr>
        <w:rPr>
          <w:lang w:val="es-CO"/>
        </w:rPr>
      </w:pPr>
      <w:r w:rsidRPr="00F6081C">
        <w:rPr>
          <w:lang w:val="es-CO"/>
        </w:rPr>
        <w:t xml:space="preserve">A </w:t>
      </w:r>
      <w:proofErr w:type="gramStart"/>
      <w:r w:rsidRPr="00F6081C">
        <w:rPr>
          <w:lang w:val="es-CO"/>
        </w:rPr>
        <w:t>continuación</w:t>
      </w:r>
      <w:proofErr w:type="gramEnd"/>
      <w:r w:rsidRPr="00F6081C">
        <w:rPr>
          <w:lang w:val="es-CO"/>
        </w:rPr>
        <w:t xml:space="preserve"> se presentan los casos de uso que describen las principales interacciones entre los usuarios y el sistema, de acuerdo con los módulos definidos en el documento de requisitos.</w:t>
      </w:r>
    </w:p>
    <w:p w14:paraId="5D507D0A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1. Módulo de Profesores</w:t>
      </w:r>
    </w:p>
    <w:p w14:paraId="73D9E0F7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CU-001: Registrar Profesor</w:t>
      </w:r>
    </w:p>
    <w:p w14:paraId="089858FF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579AEC74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registrar un nuevo profesor con sus datos personales y académicos.</w:t>
      </w:r>
    </w:p>
    <w:p w14:paraId="6D6DF25C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El administrador ha iniciado sesión.</w:t>
      </w:r>
    </w:p>
    <w:p w14:paraId="2DF7938E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Flujo Principal:</w:t>
      </w:r>
    </w:p>
    <w:p w14:paraId="0DE48A3A" w14:textId="77777777" w:rsidR="00F6081C" w:rsidRPr="00F6081C" w:rsidRDefault="00F6081C" w:rsidP="00F6081C">
      <w:pPr>
        <w:numPr>
          <w:ilvl w:val="1"/>
          <w:numId w:val="10"/>
        </w:numPr>
        <w:rPr>
          <w:lang w:val="es-CO"/>
        </w:rPr>
      </w:pPr>
      <w:r w:rsidRPr="00F6081C">
        <w:rPr>
          <w:lang w:val="es-CO"/>
        </w:rPr>
        <w:t>El administrador selecciona “Registrar Profesor”.</w:t>
      </w:r>
    </w:p>
    <w:p w14:paraId="13978C2B" w14:textId="77777777" w:rsidR="00F6081C" w:rsidRPr="00F6081C" w:rsidRDefault="00F6081C" w:rsidP="00F6081C">
      <w:pPr>
        <w:numPr>
          <w:ilvl w:val="1"/>
          <w:numId w:val="10"/>
        </w:numPr>
        <w:rPr>
          <w:lang w:val="es-CO"/>
        </w:rPr>
      </w:pPr>
      <w:r w:rsidRPr="00F6081C">
        <w:rPr>
          <w:lang w:val="es-CO"/>
        </w:rPr>
        <w:t>Ingresa los datos requeridos.</w:t>
      </w:r>
    </w:p>
    <w:p w14:paraId="37E910D5" w14:textId="77777777" w:rsidR="00F6081C" w:rsidRPr="00F6081C" w:rsidRDefault="00F6081C" w:rsidP="00F6081C">
      <w:pPr>
        <w:numPr>
          <w:ilvl w:val="1"/>
          <w:numId w:val="10"/>
        </w:numPr>
        <w:rPr>
          <w:lang w:val="es-CO"/>
        </w:rPr>
      </w:pPr>
      <w:r w:rsidRPr="00F6081C">
        <w:rPr>
          <w:lang w:val="es-CO"/>
        </w:rPr>
        <w:t>El sistema valida la información.</w:t>
      </w:r>
    </w:p>
    <w:p w14:paraId="03379299" w14:textId="77777777" w:rsidR="00F6081C" w:rsidRPr="00F6081C" w:rsidRDefault="00F6081C" w:rsidP="00F6081C">
      <w:pPr>
        <w:numPr>
          <w:ilvl w:val="1"/>
          <w:numId w:val="10"/>
        </w:numPr>
        <w:rPr>
          <w:lang w:val="es-CO"/>
        </w:rPr>
      </w:pPr>
      <w:r w:rsidRPr="00F6081C">
        <w:rPr>
          <w:lang w:val="es-CO"/>
        </w:rPr>
        <w:t>Se guarda el registro.</w:t>
      </w:r>
    </w:p>
    <w:p w14:paraId="05FFBB8C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El profesor queda registrado en el sistema.</w:t>
      </w:r>
    </w:p>
    <w:p w14:paraId="3ECA93AC" w14:textId="77777777" w:rsidR="00F6081C" w:rsidRPr="00F6081C" w:rsidRDefault="00F6081C" w:rsidP="00F6081C">
      <w:pPr>
        <w:numPr>
          <w:ilvl w:val="0"/>
          <w:numId w:val="10"/>
        </w:numPr>
        <w:rPr>
          <w:lang w:val="es-CO"/>
        </w:rPr>
      </w:pPr>
      <w:r w:rsidRPr="00F6081C">
        <w:rPr>
          <w:b/>
          <w:bCs/>
          <w:lang w:val="es-CO"/>
        </w:rPr>
        <w:t>Frecuencia:</w:t>
      </w:r>
      <w:r w:rsidRPr="00F6081C">
        <w:rPr>
          <w:lang w:val="es-CO"/>
        </w:rPr>
        <w:t xml:space="preserve"> Alta</w:t>
      </w:r>
    </w:p>
    <w:p w14:paraId="7C900596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CU-002: Actualizar Datos del Profesor</w:t>
      </w:r>
    </w:p>
    <w:p w14:paraId="3C3353CA" w14:textId="77777777" w:rsidR="00F6081C" w:rsidRPr="00F6081C" w:rsidRDefault="00F6081C" w:rsidP="00F6081C">
      <w:pPr>
        <w:numPr>
          <w:ilvl w:val="0"/>
          <w:numId w:val="11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18222F72" w14:textId="77777777" w:rsidR="00F6081C" w:rsidRPr="00F6081C" w:rsidRDefault="00F6081C" w:rsidP="00F6081C">
      <w:pPr>
        <w:numPr>
          <w:ilvl w:val="0"/>
          <w:numId w:val="11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Modifica la información personal o académica de un profesor.</w:t>
      </w:r>
    </w:p>
    <w:p w14:paraId="7282F1B1" w14:textId="77777777" w:rsidR="00F6081C" w:rsidRPr="00F6081C" w:rsidRDefault="00F6081C" w:rsidP="00F6081C">
      <w:pPr>
        <w:numPr>
          <w:ilvl w:val="0"/>
          <w:numId w:val="11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El profesor debe estar registrado.</w:t>
      </w:r>
    </w:p>
    <w:p w14:paraId="247F05DE" w14:textId="77777777" w:rsidR="00F6081C" w:rsidRPr="00F6081C" w:rsidRDefault="00F6081C" w:rsidP="00F6081C">
      <w:pPr>
        <w:numPr>
          <w:ilvl w:val="0"/>
          <w:numId w:val="11"/>
        </w:numPr>
        <w:rPr>
          <w:lang w:val="es-CO"/>
        </w:rPr>
      </w:pPr>
      <w:r w:rsidRPr="00F6081C">
        <w:rPr>
          <w:b/>
          <w:bCs/>
          <w:lang w:val="es-CO"/>
        </w:rPr>
        <w:t>Flujo Principal:</w:t>
      </w:r>
    </w:p>
    <w:p w14:paraId="3810E526" w14:textId="77777777" w:rsidR="00F6081C" w:rsidRPr="00F6081C" w:rsidRDefault="00F6081C" w:rsidP="00F6081C">
      <w:pPr>
        <w:numPr>
          <w:ilvl w:val="1"/>
          <w:numId w:val="11"/>
        </w:numPr>
        <w:rPr>
          <w:lang w:val="es-CO"/>
        </w:rPr>
      </w:pPr>
      <w:r w:rsidRPr="00F6081C">
        <w:rPr>
          <w:lang w:val="es-CO"/>
        </w:rPr>
        <w:t>Se selecciona el profesor.</w:t>
      </w:r>
    </w:p>
    <w:p w14:paraId="7B33B1ED" w14:textId="77777777" w:rsidR="00F6081C" w:rsidRPr="00F6081C" w:rsidRDefault="00F6081C" w:rsidP="00F6081C">
      <w:pPr>
        <w:numPr>
          <w:ilvl w:val="1"/>
          <w:numId w:val="11"/>
        </w:numPr>
        <w:rPr>
          <w:lang w:val="es-CO"/>
        </w:rPr>
      </w:pPr>
      <w:r w:rsidRPr="00F6081C">
        <w:rPr>
          <w:lang w:val="es-CO"/>
        </w:rPr>
        <w:t>Se editan los datos.</w:t>
      </w:r>
    </w:p>
    <w:p w14:paraId="093DCA1C" w14:textId="77777777" w:rsidR="00F6081C" w:rsidRPr="00F6081C" w:rsidRDefault="00F6081C" w:rsidP="00F6081C">
      <w:pPr>
        <w:numPr>
          <w:ilvl w:val="1"/>
          <w:numId w:val="11"/>
        </w:numPr>
        <w:rPr>
          <w:lang w:val="es-CO"/>
        </w:rPr>
      </w:pPr>
      <w:r w:rsidRPr="00F6081C">
        <w:rPr>
          <w:lang w:val="es-CO"/>
        </w:rPr>
        <w:t>El sistema actualiza la información.</w:t>
      </w:r>
    </w:p>
    <w:p w14:paraId="227F5523" w14:textId="77777777" w:rsidR="00F6081C" w:rsidRPr="00F6081C" w:rsidRDefault="00F6081C" w:rsidP="00F6081C">
      <w:pPr>
        <w:numPr>
          <w:ilvl w:val="0"/>
          <w:numId w:val="11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Los datos del profesor son actualizados.</w:t>
      </w:r>
    </w:p>
    <w:p w14:paraId="09F1E5B4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CU-003: Cambiar Estado del Profesor</w:t>
      </w:r>
    </w:p>
    <w:p w14:paraId="2005D088" w14:textId="77777777" w:rsidR="00F6081C" w:rsidRPr="00F6081C" w:rsidRDefault="00F6081C" w:rsidP="00F6081C">
      <w:pPr>
        <w:numPr>
          <w:ilvl w:val="0"/>
          <w:numId w:val="12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1A1DB658" w14:textId="77777777" w:rsidR="00F6081C" w:rsidRPr="00F6081C" w:rsidRDefault="00F6081C" w:rsidP="00F6081C">
      <w:pPr>
        <w:numPr>
          <w:ilvl w:val="0"/>
          <w:numId w:val="12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Cambia el estado de un profesor (activo/inactivo) y registra la fecha del cambio.</w:t>
      </w:r>
    </w:p>
    <w:p w14:paraId="00E905A5" w14:textId="77777777" w:rsidR="00F6081C" w:rsidRPr="00F6081C" w:rsidRDefault="00F6081C" w:rsidP="00F6081C">
      <w:pPr>
        <w:numPr>
          <w:ilvl w:val="0"/>
          <w:numId w:val="12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El profesor existe en el sistema.</w:t>
      </w:r>
    </w:p>
    <w:p w14:paraId="068A3CD9" w14:textId="77777777" w:rsidR="00F6081C" w:rsidRPr="00F6081C" w:rsidRDefault="00F6081C" w:rsidP="00F6081C">
      <w:pPr>
        <w:numPr>
          <w:ilvl w:val="0"/>
          <w:numId w:val="12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Estado actualizado con fecha registrada.</w:t>
      </w:r>
    </w:p>
    <w:p w14:paraId="004D0344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661313E9">
          <v:rect id="_x0000_i1025" style="width:0;height:1.5pt" o:hralign="center" o:hrstd="t" o:hr="t" fillcolor="#a0a0a0" stroked="f"/>
        </w:pict>
      </w:r>
    </w:p>
    <w:p w14:paraId="2582E9AE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2. Módulo de Nivel Académico y Grado</w:t>
      </w:r>
    </w:p>
    <w:p w14:paraId="2A4B8597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CU-004: Crear Nivel Académico</w:t>
      </w:r>
    </w:p>
    <w:p w14:paraId="2E50CC4C" w14:textId="77777777" w:rsidR="00F6081C" w:rsidRPr="00F6081C" w:rsidRDefault="00F6081C" w:rsidP="00F6081C">
      <w:pPr>
        <w:numPr>
          <w:ilvl w:val="0"/>
          <w:numId w:val="13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6CBA3C4D" w14:textId="77777777" w:rsidR="00F6081C" w:rsidRPr="00F6081C" w:rsidRDefault="00F6081C" w:rsidP="00F6081C">
      <w:pPr>
        <w:numPr>
          <w:ilvl w:val="0"/>
          <w:numId w:val="13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registrar nuevos niveles académicos (Primaria, Secundaria, etc.).</w:t>
      </w:r>
    </w:p>
    <w:p w14:paraId="3FA834C2" w14:textId="77777777" w:rsidR="00F6081C" w:rsidRPr="00F6081C" w:rsidRDefault="00F6081C" w:rsidP="00F6081C">
      <w:pPr>
        <w:numPr>
          <w:ilvl w:val="0"/>
          <w:numId w:val="13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Ninguna.</w:t>
      </w:r>
    </w:p>
    <w:p w14:paraId="32FCC7C6" w14:textId="77777777" w:rsidR="00F6081C" w:rsidRPr="00F6081C" w:rsidRDefault="00F6081C" w:rsidP="00F6081C">
      <w:pPr>
        <w:numPr>
          <w:ilvl w:val="0"/>
          <w:numId w:val="13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Nivel académico creado.</w:t>
      </w:r>
    </w:p>
    <w:p w14:paraId="2688D3D8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CU-005: Crear Grado</w:t>
      </w:r>
    </w:p>
    <w:p w14:paraId="6A33C1EF" w14:textId="77777777" w:rsidR="00F6081C" w:rsidRPr="00F6081C" w:rsidRDefault="00F6081C" w:rsidP="00F6081C">
      <w:pPr>
        <w:numPr>
          <w:ilvl w:val="0"/>
          <w:numId w:val="14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5EA3DE11" w14:textId="77777777" w:rsidR="00F6081C" w:rsidRPr="00F6081C" w:rsidRDefault="00F6081C" w:rsidP="00F6081C">
      <w:pPr>
        <w:numPr>
          <w:ilvl w:val="0"/>
          <w:numId w:val="14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Crea un nuevo grado y lo asocia a un nivel académico y a un director.</w:t>
      </w:r>
    </w:p>
    <w:p w14:paraId="4F8B0FC3" w14:textId="77777777" w:rsidR="00F6081C" w:rsidRPr="00F6081C" w:rsidRDefault="00F6081C" w:rsidP="00F6081C">
      <w:pPr>
        <w:numPr>
          <w:ilvl w:val="0"/>
          <w:numId w:val="14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Debe existir al menos un profesor y nivel académico.</w:t>
      </w:r>
    </w:p>
    <w:p w14:paraId="24E880A9" w14:textId="77777777" w:rsidR="00F6081C" w:rsidRPr="00F6081C" w:rsidRDefault="00F6081C" w:rsidP="00F6081C">
      <w:pPr>
        <w:numPr>
          <w:ilvl w:val="0"/>
          <w:numId w:val="14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Grado creado con relaciones correctas.</w:t>
      </w:r>
    </w:p>
    <w:p w14:paraId="069C9E8D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CU-006: Asignar Director de Grado</w:t>
      </w:r>
    </w:p>
    <w:p w14:paraId="417B41D1" w14:textId="77777777" w:rsidR="00F6081C" w:rsidRPr="00F6081C" w:rsidRDefault="00F6081C" w:rsidP="00F6081C">
      <w:pPr>
        <w:numPr>
          <w:ilvl w:val="0"/>
          <w:numId w:val="15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3098CA6A" w14:textId="77777777" w:rsidR="00F6081C" w:rsidRPr="00F6081C" w:rsidRDefault="00F6081C" w:rsidP="00F6081C">
      <w:pPr>
        <w:numPr>
          <w:ilvl w:val="0"/>
          <w:numId w:val="15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Asocia un profesor como director de un grado.</w:t>
      </w:r>
    </w:p>
    <w:p w14:paraId="709A1607" w14:textId="77777777" w:rsidR="00F6081C" w:rsidRPr="00F6081C" w:rsidRDefault="00F6081C" w:rsidP="00F6081C">
      <w:pPr>
        <w:numPr>
          <w:ilvl w:val="0"/>
          <w:numId w:val="15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Ambos deben existir.</w:t>
      </w:r>
    </w:p>
    <w:p w14:paraId="624BFC5B" w14:textId="77777777" w:rsidR="00F6081C" w:rsidRPr="00F6081C" w:rsidRDefault="00F6081C" w:rsidP="00F6081C">
      <w:pPr>
        <w:numPr>
          <w:ilvl w:val="0"/>
          <w:numId w:val="15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Grado actualizado con profesor director.</w:t>
      </w:r>
    </w:p>
    <w:p w14:paraId="181D2BF8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04EFB3CE">
          <v:rect id="_x0000_i1026" style="width:0;height:1.5pt" o:hralign="center" o:hrstd="t" o:hr="t" fillcolor="#a0a0a0" stroked="f"/>
        </w:pict>
      </w:r>
    </w:p>
    <w:p w14:paraId="322C74B4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3. Módulo de Infraestructura</w:t>
      </w:r>
    </w:p>
    <w:p w14:paraId="6E85EC4A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CU-007: Registrar Infraestructura</w:t>
      </w:r>
    </w:p>
    <w:p w14:paraId="22C6B6FD" w14:textId="77777777" w:rsidR="00F6081C" w:rsidRPr="00F6081C" w:rsidRDefault="00F6081C" w:rsidP="00F6081C">
      <w:pPr>
        <w:numPr>
          <w:ilvl w:val="0"/>
          <w:numId w:val="16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3C66D529" w14:textId="77777777" w:rsidR="00F6081C" w:rsidRPr="00F6081C" w:rsidRDefault="00F6081C" w:rsidP="00F6081C">
      <w:pPr>
        <w:numPr>
          <w:ilvl w:val="0"/>
          <w:numId w:val="16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Crea un nuevo espacio físico (aula, laboratorio, etc.) con su capacidad y ubicación.</w:t>
      </w:r>
    </w:p>
    <w:p w14:paraId="500C6A26" w14:textId="77777777" w:rsidR="00F6081C" w:rsidRPr="00F6081C" w:rsidRDefault="00F6081C" w:rsidP="00F6081C">
      <w:pPr>
        <w:numPr>
          <w:ilvl w:val="0"/>
          <w:numId w:val="16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Infraestructura registrada.</w:t>
      </w:r>
    </w:p>
    <w:p w14:paraId="07510EFF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CU-008: Actualizar Infraestructura</w:t>
      </w:r>
    </w:p>
    <w:p w14:paraId="4BB90249" w14:textId="77777777" w:rsidR="00F6081C" w:rsidRPr="00F6081C" w:rsidRDefault="00F6081C" w:rsidP="00F6081C">
      <w:pPr>
        <w:numPr>
          <w:ilvl w:val="0"/>
          <w:numId w:val="17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13998676" w14:textId="77777777" w:rsidR="00F6081C" w:rsidRPr="00F6081C" w:rsidRDefault="00F6081C" w:rsidP="00F6081C">
      <w:pPr>
        <w:numPr>
          <w:ilvl w:val="0"/>
          <w:numId w:val="17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modificar o eliminar registros de infraestructura.</w:t>
      </w:r>
    </w:p>
    <w:p w14:paraId="03C80B7A" w14:textId="77777777" w:rsidR="00F6081C" w:rsidRPr="00F6081C" w:rsidRDefault="00F6081C" w:rsidP="00F6081C">
      <w:pPr>
        <w:numPr>
          <w:ilvl w:val="0"/>
          <w:numId w:val="17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Información actualizada en la base de datos.</w:t>
      </w:r>
    </w:p>
    <w:p w14:paraId="2C6CFA0C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7AD1975C">
          <v:rect id="_x0000_i1027" style="width:0;height:1.5pt" o:hralign="center" o:hrstd="t" o:hr="t" fillcolor="#a0a0a0" stroked="f"/>
        </w:pict>
      </w:r>
    </w:p>
    <w:p w14:paraId="6BC17712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4. Módulo de Asignaturas</w:t>
      </w:r>
    </w:p>
    <w:p w14:paraId="7801F023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CU-009: Crear Asignatura</w:t>
      </w:r>
    </w:p>
    <w:p w14:paraId="7D665FA1" w14:textId="77777777" w:rsidR="00F6081C" w:rsidRPr="00F6081C" w:rsidRDefault="00F6081C" w:rsidP="00F6081C">
      <w:pPr>
        <w:numPr>
          <w:ilvl w:val="0"/>
          <w:numId w:val="18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5B6F9980" w14:textId="77777777" w:rsidR="00F6081C" w:rsidRPr="00F6081C" w:rsidRDefault="00F6081C" w:rsidP="00F6081C">
      <w:pPr>
        <w:numPr>
          <w:ilvl w:val="0"/>
          <w:numId w:val="18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registrar una nueva asignatura asociada a un grado y profesor.</w:t>
      </w:r>
    </w:p>
    <w:p w14:paraId="6360A0A2" w14:textId="77777777" w:rsidR="00F6081C" w:rsidRPr="00F6081C" w:rsidRDefault="00F6081C" w:rsidP="00F6081C">
      <w:pPr>
        <w:numPr>
          <w:ilvl w:val="0"/>
          <w:numId w:val="18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Debe existir el grado y el profesor.</w:t>
      </w:r>
    </w:p>
    <w:p w14:paraId="0CFF5E97" w14:textId="77777777" w:rsidR="00F6081C" w:rsidRPr="00F6081C" w:rsidRDefault="00F6081C" w:rsidP="00F6081C">
      <w:pPr>
        <w:numPr>
          <w:ilvl w:val="0"/>
          <w:numId w:val="18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Asignatura registrada.</w:t>
      </w:r>
    </w:p>
    <w:p w14:paraId="3BDC845F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CU-010: Actualizar Asignatura</w:t>
      </w:r>
    </w:p>
    <w:p w14:paraId="15CF0F39" w14:textId="77777777" w:rsidR="00F6081C" w:rsidRPr="00F6081C" w:rsidRDefault="00F6081C" w:rsidP="00F6081C">
      <w:pPr>
        <w:numPr>
          <w:ilvl w:val="0"/>
          <w:numId w:val="19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4387C7F6" w14:textId="77777777" w:rsidR="00F6081C" w:rsidRPr="00F6081C" w:rsidRDefault="00F6081C" w:rsidP="00F6081C">
      <w:pPr>
        <w:numPr>
          <w:ilvl w:val="0"/>
          <w:numId w:val="19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Modifica datos o reasigna el profesor de la asignatura.</w:t>
      </w:r>
    </w:p>
    <w:p w14:paraId="4B0F026E" w14:textId="77777777" w:rsidR="00F6081C" w:rsidRPr="00F6081C" w:rsidRDefault="00F6081C" w:rsidP="00F6081C">
      <w:pPr>
        <w:numPr>
          <w:ilvl w:val="0"/>
          <w:numId w:val="19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Cambios guardados correctamente.</w:t>
      </w:r>
    </w:p>
    <w:p w14:paraId="19DD1C8A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55A8A719">
          <v:rect id="_x0000_i1028" style="width:0;height:1.5pt" o:hralign="center" o:hrstd="t" o:hr="t" fillcolor="#a0a0a0" stroked="f"/>
        </w:pict>
      </w:r>
    </w:p>
    <w:p w14:paraId="529CA729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5. Módulo de Horarios</w:t>
      </w:r>
    </w:p>
    <w:p w14:paraId="5EC59F3E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CU-011: Crear Horario</w:t>
      </w:r>
    </w:p>
    <w:p w14:paraId="5E7AF513" w14:textId="4FEFE327" w:rsidR="00F6081C" w:rsidRPr="00F6081C" w:rsidRDefault="00F6081C" w:rsidP="00F6081C">
      <w:pPr>
        <w:numPr>
          <w:ilvl w:val="0"/>
          <w:numId w:val="20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 </w:t>
      </w:r>
    </w:p>
    <w:p w14:paraId="2E18B4CB" w14:textId="77777777" w:rsidR="00F6081C" w:rsidRPr="00F6081C" w:rsidRDefault="00F6081C" w:rsidP="00F6081C">
      <w:pPr>
        <w:numPr>
          <w:ilvl w:val="0"/>
          <w:numId w:val="20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definir horarios de clases, asignando asignatura, grado, aula, día y hora.</w:t>
      </w:r>
    </w:p>
    <w:p w14:paraId="04DC8FE3" w14:textId="77777777" w:rsidR="00F6081C" w:rsidRPr="00F6081C" w:rsidRDefault="00F6081C" w:rsidP="00F6081C">
      <w:pPr>
        <w:numPr>
          <w:ilvl w:val="0"/>
          <w:numId w:val="20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Asignaturas, grados e infraestructura deben existir.</w:t>
      </w:r>
    </w:p>
    <w:p w14:paraId="1C88BD86" w14:textId="77777777" w:rsidR="00F6081C" w:rsidRPr="00F6081C" w:rsidRDefault="00F6081C" w:rsidP="00F6081C">
      <w:pPr>
        <w:numPr>
          <w:ilvl w:val="0"/>
          <w:numId w:val="20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Horario registrado.</w:t>
      </w:r>
    </w:p>
    <w:p w14:paraId="44DB9126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CU-012: Consultar Horario</w:t>
      </w:r>
    </w:p>
    <w:p w14:paraId="365C45FB" w14:textId="77777777" w:rsidR="00F6081C" w:rsidRPr="00F6081C" w:rsidRDefault="00F6081C" w:rsidP="00F6081C">
      <w:pPr>
        <w:numPr>
          <w:ilvl w:val="0"/>
          <w:numId w:val="21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Profesor / Estudiante</w:t>
      </w:r>
    </w:p>
    <w:p w14:paraId="0CF58C99" w14:textId="77777777" w:rsidR="00F6081C" w:rsidRPr="00F6081C" w:rsidRDefault="00F6081C" w:rsidP="00F6081C">
      <w:pPr>
        <w:numPr>
          <w:ilvl w:val="0"/>
          <w:numId w:val="21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visualizar el horario asociado a su grado o asignatura.</w:t>
      </w:r>
    </w:p>
    <w:p w14:paraId="431F77F6" w14:textId="77777777" w:rsidR="00F6081C" w:rsidRPr="00F6081C" w:rsidRDefault="00F6081C" w:rsidP="00F6081C">
      <w:pPr>
        <w:numPr>
          <w:ilvl w:val="0"/>
          <w:numId w:val="21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Horario mostrado al usuario.</w:t>
      </w:r>
    </w:p>
    <w:p w14:paraId="294A02EB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421F3B87">
          <v:rect id="_x0000_i1029" style="width:0;height:1.5pt" o:hralign="center" o:hrstd="t" o:hr="t" fillcolor="#a0a0a0" stroked="f"/>
        </w:pict>
      </w:r>
    </w:p>
    <w:p w14:paraId="175EB017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6. Módulo de Estudiantes y Acudientes</w:t>
      </w:r>
    </w:p>
    <w:p w14:paraId="2696171B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CU-013: Registrar Estudiante</w:t>
      </w:r>
    </w:p>
    <w:p w14:paraId="67013BDA" w14:textId="77777777" w:rsidR="00F6081C" w:rsidRPr="00F6081C" w:rsidRDefault="00F6081C" w:rsidP="00F6081C">
      <w:pPr>
        <w:numPr>
          <w:ilvl w:val="0"/>
          <w:numId w:val="22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3561FA41" w14:textId="77777777" w:rsidR="00F6081C" w:rsidRPr="00F6081C" w:rsidRDefault="00F6081C" w:rsidP="00F6081C">
      <w:pPr>
        <w:numPr>
          <w:ilvl w:val="0"/>
          <w:numId w:val="22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registrar un nuevo estudiante con su grado actual y acudiente.</w:t>
      </w:r>
    </w:p>
    <w:p w14:paraId="0ACA6436" w14:textId="77777777" w:rsidR="00F6081C" w:rsidRPr="00F6081C" w:rsidRDefault="00F6081C" w:rsidP="00F6081C">
      <w:pPr>
        <w:numPr>
          <w:ilvl w:val="0"/>
          <w:numId w:val="22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Grado debe existir.</w:t>
      </w:r>
    </w:p>
    <w:p w14:paraId="117321DE" w14:textId="77777777" w:rsidR="00F6081C" w:rsidRPr="00F6081C" w:rsidRDefault="00F6081C" w:rsidP="00F6081C">
      <w:pPr>
        <w:numPr>
          <w:ilvl w:val="0"/>
          <w:numId w:val="22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Estudiante registrado con su acudiente.</w:t>
      </w:r>
    </w:p>
    <w:p w14:paraId="08E7089C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CU-014: Actualizar Datos del Estudiante</w:t>
      </w:r>
    </w:p>
    <w:p w14:paraId="2241FCAD" w14:textId="77777777" w:rsidR="00F6081C" w:rsidRPr="00F6081C" w:rsidRDefault="00F6081C" w:rsidP="00F6081C">
      <w:pPr>
        <w:numPr>
          <w:ilvl w:val="0"/>
          <w:numId w:val="23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58872E92" w14:textId="77777777" w:rsidR="00F6081C" w:rsidRPr="00F6081C" w:rsidRDefault="00F6081C" w:rsidP="00F6081C">
      <w:pPr>
        <w:numPr>
          <w:ilvl w:val="0"/>
          <w:numId w:val="23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Modifica información personal, académica o de contacto.</w:t>
      </w:r>
    </w:p>
    <w:p w14:paraId="551279F2" w14:textId="77777777" w:rsidR="00F6081C" w:rsidRPr="00F6081C" w:rsidRDefault="00F6081C" w:rsidP="00F6081C">
      <w:pPr>
        <w:numPr>
          <w:ilvl w:val="0"/>
          <w:numId w:val="23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Datos actualizados correctamente.</w:t>
      </w:r>
    </w:p>
    <w:p w14:paraId="40DD09C3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CU-015: Registrar Acudiente</w:t>
      </w:r>
    </w:p>
    <w:p w14:paraId="7ACC574D" w14:textId="77777777" w:rsidR="00F6081C" w:rsidRPr="00F6081C" w:rsidRDefault="00F6081C" w:rsidP="00F6081C">
      <w:pPr>
        <w:numPr>
          <w:ilvl w:val="0"/>
          <w:numId w:val="24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0C3E2088" w14:textId="77777777" w:rsidR="00F6081C" w:rsidRPr="00F6081C" w:rsidRDefault="00F6081C" w:rsidP="00F6081C">
      <w:pPr>
        <w:numPr>
          <w:ilvl w:val="0"/>
          <w:numId w:val="24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Crea un acudiente vinculado a un estudiante.</w:t>
      </w:r>
    </w:p>
    <w:p w14:paraId="4672C91D" w14:textId="77777777" w:rsidR="00F6081C" w:rsidRPr="00F6081C" w:rsidRDefault="00F6081C" w:rsidP="00F6081C">
      <w:pPr>
        <w:numPr>
          <w:ilvl w:val="0"/>
          <w:numId w:val="24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Acudiente asociado al estudiante.</w:t>
      </w:r>
    </w:p>
    <w:p w14:paraId="3C9A30DB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433B94E4">
          <v:rect id="_x0000_i1030" style="width:0;height:1.5pt" o:hralign="center" o:hrstd="t" o:hr="t" fillcolor="#a0a0a0" stroked="f"/>
        </w:pict>
      </w:r>
    </w:p>
    <w:p w14:paraId="02511ACD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7. Módulo de Notas</w:t>
      </w:r>
    </w:p>
    <w:p w14:paraId="7C7DEAC2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CU-016: Registrar Notas</w:t>
      </w:r>
    </w:p>
    <w:p w14:paraId="05A40ED7" w14:textId="77777777" w:rsidR="00F6081C" w:rsidRPr="00F6081C" w:rsidRDefault="00F6081C" w:rsidP="00F6081C">
      <w:pPr>
        <w:numPr>
          <w:ilvl w:val="0"/>
          <w:numId w:val="25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Profesor</w:t>
      </w:r>
    </w:p>
    <w:p w14:paraId="01DA09FA" w14:textId="77777777" w:rsidR="00F6081C" w:rsidRPr="00F6081C" w:rsidRDefault="00F6081C" w:rsidP="00F6081C">
      <w:pPr>
        <w:numPr>
          <w:ilvl w:val="0"/>
          <w:numId w:val="25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Registra calificaciones de los estudiantes por periodo y asignatura.</w:t>
      </w:r>
    </w:p>
    <w:p w14:paraId="24BD7451" w14:textId="77777777" w:rsidR="00F6081C" w:rsidRPr="00F6081C" w:rsidRDefault="00F6081C" w:rsidP="00F6081C">
      <w:pPr>
        <w:numPr>
          <w:ilvl w:val="0"/>
          <w:numId w:val="25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El profesor debe tener asignaturas asignadas.</w:t>
      </w:r>
    </w:p>
    <w:p w14:paraId="13241F9F" w14:textId="77777777" w:rsidR="00F6081C" w:rsidRPr="00F6081C" w:rsidRDefault="00F6081C" w:rsidP="00F6081C">
      <w:pPr>
        <w:numPr>
          <w:ilvl w:val="0"/>
          <w:numId w:val="25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Notas registradas y disponibles para consulta.</w:t>
      </w:r>
    </w:p>
    <w:p w14:paraId="6BDDD939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CU-017: Modificar Nota</w:t>
      </w:r>
    </w:p>
    <w:p w14:paraId="38E33DF8" w14:textId="77777777" w:rsidR="00F6081C" w:rsidRPr="00F6081C" w:rsidRDefault="00F6081C" w:rsidP="00F6081C">
      <w:pPr>
        <w:numPr>
          <w:ilvl w:val="0"/>
          <w:numId w:val="26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Profesor</w:t>
      </w:r>
    </w:p>
    <w:p w14:paraId="00CD1A0E" w14:textId="77777777" w:rsidR="00F6081C" w:rsidRPr="00F6081C" w:rsidRDefault="00F6081C" w:rsidP="00F6081C">
      <w:pPr>
        <w:numPr>
          <w:ilvl w:val="0"/>
          <w:numId w:val="26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Actualiza calificaciones previamente registradas.</w:t>
      </w:r>
    </w:p>
    <w:p w14:paraId="576D3F16" w14:textId="77777777" w:rsidR="00F6081C" w:rsidRPr="00F6081C" w:rsidRDefault="00F6081C" w:rsidP="00F6081C">
      <w:pPr>
        <w:numPr>
          <w:ilvl w:val="0"/>
          <w:numId w:val="26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Nota modificada.</w:t>
      </w:r>
    </w:p>
    <w:p w14:paraId="151A0B15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CU-018: Consultar Notas</w:t>
      </w:r>
    </w:p>
    <w:p w14:paraId="2327ECA3" w14:textId="72140105" w:rsidR="00F6081C" w:rsidRPr="00F6081C" w:rsidRDefault="00F6081C" w:rsidP="00F6081C">
      <w:pPr>
        <w:numPr>
          <w:ilvl w:val="0"/>
          <w:numId w:val="27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Estudiante / </w:t>
      </w:r>
      <w:r w:rsidR="00982D68" w:rsidRPr="00F6081C">
        <w:rPr>
          <w:lang w:val="es-CO"/>
        </w:rPr>
        <w:t>Profesor</w:t>
      </w:r>
      <w:r w:rsidR="00982D68">
        <w:rPr>
          <w:lang w:val="es-CO"/>
        </w:rPr>
        <w:t xml:space="preserve">/ Administrador </w:t>
      </w:r>
    </w:p>
    <w:p w14:paraId="4DADF20B" w14:textId="77777777" w:rsidR="00F6081C" w:rsidRPr="00F6081C" w:rsidRDefault="00F6081C" w:rsidP="00F6081C">
      <w:pPr>
        <w:numPr>
          <w:ilvl w:val="0"/>
          <w:numId w:val="27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Consulta las notas por asignatura y periodo.</w:t>
      </w:r>
    </w:p>
    <w:p w14:paraId="252B7F1E" w14:textId="77777777" w:rsidR="00F6081C" w:rsidRPr="00F6081C" w:rsidRDefault="00F6081C" w:rsidP="00F6081C">
      <w:pPr>
        <w:numPr>
          <w:ilvl w:val="0"/>
          <w:numId w:val="27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Información visualizada correctamente.</w:t>
      </w:r>
    </w:p>
    <w:p w14:paraId="10B863B0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5FCBC96A">
          <v:rect id="_x0000_i1031" style="width:0;height:1.5pt" o:hralign="center" o:hrstd="t" o:hr="t" fillcolor="#a0a0a0" stroked="f"/>
        </w:pict>
      </w:r>
    </w:p>
    <w:p w14:paraId="0CD51CD9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8. Módulo de Usuarios y Seguridad</w:t>
      </w:r>
    </w:p>
    <w:p w14:paraId="66C0765D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CU-019: Registrar Usuario</w:t>
      </w:r>
    </w:p>
    <w:p w14:paraId="0089BD35" w14:textId="77777777" w:rsidR="00F6081C" w:rsidRPr="00F6081C" w:rsidRDefault="00F6081C" w:rsidP="00F6081C">
      <w:pPr>
        <w:numPr>
          <w:ilvl w:val="0"/>
          <w:numId w:val="28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3F2C518D" w14:textId="77777777" w:rsidR="00F6081C" w:rsidRPr="00F6081C" w:rsidRDefault="00F6081C" w:rsidP="00F6081C">
      <w:pPr>
        <w:numPr>
          <w:ilvl w:val="0"/>
          <w:numId w:val="28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Crea un usuario en el sistema, asignándole rol y credenciales.</w:t>
      </w:r>
    </w:p>
    <w:p w14:paraId="22416A03" w14:textId="77777777" w:rsidR="00F6081C" w:rsidRPr="00F6081C" w:rsidRDefault="00F6081C" w:rsidP="00F6081C">
      <w:pPr>
        <w:numPr>
          <w:ilvl w:val="0"/>
          <w:numId w:val="28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El usuario debe estar vinculado a un estudiante o profesor.</w:t>
      </w:r>
    </w:p>
    <w:p w14:paraId="428CC796" w14:textId="77777777" w:rsidR="00F6081C" w:rsidRPr="00F6081C" w:rsidRDefault="00F6081C" w:rsidP="00F6081C">
      <w:pPr>
        <w:numPr>
          <w:ilvl w:val="0"/>
          <w:numId w:val="28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Usuario registrado con acceso activo.</w:t>
      </w:r>
    </w:p>
    <w:p w14:paraId="2DD19ECF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CU-020: Iniciar Sesión</w:t>
      </w:r>
    </w:p>
    <w:p w14:paraId="5DC63274" w14:textId="77777777" w:rsidR="00F6081C" w:rsidRPr="00F6081C" w:rsidRDefault="00F6081C" w:rsidP="00F6081C">
      <w:pPr>
        <w:numPr>
          <w:ilvl w:val="0"/>
          <w:numId w:val="29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Cualquier usuario</w:t>
      </w:r>
    </w:p>
    <w:p w14:paraId="178A8261" w14:textId="77777777" w:rsidR="00F6081C" w:rsidRDefault="00F6081C" w:rsidP="00F6081C">
      <w:pPr>
        <w:numPr>
          <w:ilvl w:val="0"/>
          <w:numId w:val="29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autenticarse mediante credenciales válidas.</w:t>
      </w:r>
    </w:p>
    <w:p w14:paraId="5ED2256E" w14:textId="253EA4ED" w:rsidR="00982D68" w:rsidRPr="00982D68" w:rsidRDefault="00982D68" w:rsidP="00982D68">
      <w:pPr>
        <w:numPr>
          <w:ilvl w:val="0"/>
          <w:numId w:val="29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</w:t>
      </w:r>
      <w:r>
        <w:rPr>
          <w:lang w:val="es-CO"/>
        </w:rPr>
        <w:t xml:space="preserve"> </w:t>
      </w:r>
      <w:r w:rsidRPr="00F6081C">
        <w:rPr>
          <w:lang w:val="es-CO"/>
        </w:rPr>
        <w:t xml:space="preserve">El usuario debe estar </w:t>
      </w:r>
      <w:r>
        <w:rPr>
          <w:lang w:val="es-CO"/>
        </w:rPr>
        <w:t>registrado.</w:t>
      </w:r>
    </w:p>
    <w:p w14:paraId="37B88ED7" w14:textId="77777777" w:rsidR="00F6081C" w:rsidRPr="00F6081C" w:rsidRDefault="00F6081C" w:rsidP="00F6081C">
      <w:pPr>
        <w:numPr>
          <w:ilvl w:val="0"/>
          <w:numId w:val="29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Acceso autorizado al sistema.</w:t>
      </w:r>
    </w:p>
    <w:p w14:paraId="3E4CB283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CU-021: Cambiar Contraseña</w:t>
      </w:r>
    </w:p>
    <w:p w14:paraId="1F690E5A" w14:textId="77777777" w:rsidR="00F6081C" w:rsidRPr="00F6081C" w:rsidRDefault="00F6081C" w:rsidP="00F6081C">
      <w:pPr>
        <w:numPr>
          <w:ilvl w:val="0"/>
          <w:numId w:val="30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Cualquier usuario</w:t>
      </w:r>
    </w:p>
    <w:p w14:paraId="1C586678" w14:textId="77777777" w:rsidR="00F6081C" w:rsidRDefault="00F6081C" w:rsidP="00F6081C">
      <w:pPr>
        <w:numPr>
          <w:ilvl w:val="0"/>
          <w:numId w:val="30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actualizar su contraseña de acceso.</w:t>
      </w:r>
    </w:p>
    <w:p w14:paraId="73D02182" w14:textId="4EF00FF2" w:rsidR="00982D68" w:rsidRPr="00982D68" w:rsidRDefault="00982D68" w:rsidP="00982D68">
      <w:pPr>
        <w:numPr>
          <w:ilvl w:val="0"/>
          <w:numId w:val="30"/>
        </w:numPr>
        <w:rPr>
          <w:lang w:val="es-CO"/>
        </w:rPr>
      </w:pPr>
      <w:r w:rsidRPr="00F6081C">
        <w:rPr>
          <w:b/>
          <w:bCs/>
          <w:lang w:val="es-CO"/>
        </w:rPr>
        <w:t>Precondición:</w:t>
      </w:r>
      <w:r w:rsidRPr="00F6081C">
        <w:rPr>
          <w:lang w:val="es-CO"/>
        </w:rPr>
        <w:t xml:space="preserve"> </w:t>
      </w:r>
      <w:r>
        <w:rPr>
          <w:lang w:val="es-CO"/>
        </w:rPr>
        <w:t xml:space="preserve"> </w:t>
      </w:r>
      <w:r w:rsidRPr="00F6081C">
        <w:rPr>
          <w:lang w:val="es-CO"/>
        </w:rPr>
        <w:t xml:space="preserve">El usuario debe estar </w:t>
      </w:r>
      <w:r>
        <w:rPr>
          <w:lang w:val="es-CO"/>
        </w:rPr>
        <w:t>registrado.</w:t>
      </w:r>
    </w:p>
    <w:p w14:paraId="065FBFEC" w14:textId="77777777" w:rsidR="00F6081C" w:rsidRPr="00F6081C" w:rsidRDefault="00F6081C" w:rsidP="00F6081C">
      <w:pPr>
        <w:numPr>
          <w:ilvl w:val="0"/>
          <w:numId w:val="30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Contraseña modificada exitosamente.</w:t>
      </w:r>
    </w:p>
    <w:p w14:paraId="2252684C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CU-022: Desactivar Usuario</w:t>
      </w:r>
    </w:p>
    <w:p w14:paraId="4E7801DA" w14:textId="77777777" w:rsidR="00F6081C" w:rsidRPr="00F6081C" w:rsidRDefault="00F6081C" w:rsidP="00F6081C">
      <w:pPr>
        <w:numPr>
          <w:ilvl w:val="0"/>
          <w:numId w:val="31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6CEBE4A8" w14:textId="77777777" w:rsidR="00F6081C" w:rsidRPr="00F6081C" w:rsidRDefault="00F6081C" w:rsidP="00F6081C">
      <w:pPr>
        <w:numPr>
          <w:ilvl w:val="0"/>
          <w:numId w:val="31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suspender temporalmente el acceso de un usuario.</w:t>
      </w:r>
    </w:p>
    <w:p w14:paraId="30AFE06B" w14:textId="77777777" w:rsidR="00F6081C" w:rsidRPr="00F6081C" w:rsidRDefault="00F6081C" w:rsidP="00F6081C">
      <w:pPr>
        <w:numPr>
          <w:ilvl w:val="0"/>
          <w:numId w:val="31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Usuario marcado como inactivo.</w:t>
      </w:r>
    </w:p>
    <w:p w14:paraId="66412530" w14:textId="77777777" w:rsidR="00F6081C" w:rsidRPr="00F6081C" w:rsidRDefault="00000000" w:rsidP="00F6081C">
      <w:pPr>
        <w:rPr>
          <w:lang w:val="es-CO"/>
        </w:rPr>
      </w:pPr>
      <w:r>
        <w:rPr>
          <w:lang w:val="es-CO"/>
        </w:rPr>
        <w:pict w14:anchorId="27FAD880">
          <v:rect id="_x0000_i1032" style="width:0;height:1.5pt" o:hralign="center" o:hrstd="t" o:hr="t" fillcolor="#a0a0a0" stroked="f"/>
        </w:pict>
      </w:r>
    </w:p>
    <w:p w14:paraId="6C3C84BE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9. Módulo de Reportes</w:t>
      </w:r>
    </w:p>
    <w:p w14:paraId="68BD52D9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CU-023: Generar Reporte de Calificaciones</w:t>
      </w:r>
    </w:p>
    <w:p w14:paraId="42204957" w14:textId="77192B5E" w:rsidR="00F6081C" w:rsidRPr="00F6081C" w:rsidRDefault="00F6081C" w:rsidP="00F6081C">
      <w:pPr>
        <w:numPr>
          <w:ilvl w:val="0"/>
          <w:numId w:val="32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Administrador</w:t>
      </w:r>
    </w:p>
    <w:p w14:paraId="6BAA67C5" w14:textId="77777777" w:rsidR="00F6081C" w:rsidRPr="00F6081C" w:rsidRDefault="00F6081C" w:rsidP="00F6081C">
      <w:pPr>
        <w:numPr>
          <w:ilvl w:val="0"/>
          <w:numId w:val="32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Genera reportes por asignatura, grado o estudiante.</w:t>
      </w:r>
    </w:p>
    <w:p w14:paraId="035BD041" w14:textId="1BA1B727" w:rsidR="00F6081C" w:rsidRPr="00F6081C" w:rsidRDefault="00F6081C" w:rsidP="00F6081C">
      <w:pPr>
        <w:numPr>
          <w:ilvl w:val="0"/>
          <w:numId w:val="32"/>
        </w:numPr>
        <w:rPr>
          <w:lang w:val="es-CO"/>
        </w:rPr>
      </w:pPr>
      <w:r w:rsidRPr="00F6081C">
        <w:rPr>
          <w:b/>
          <w:bCs/>
          <w:lang w:val="es-CO"/>
        </w:rPr>
        <w:t>Postcondición:</w:t>
      </w:r>
      <w:r w:rsidRPr="00F6081C">
        <w:rPr>
          <w:lang w:val="es-CO"/>
        </w:rPr>
        <w:t xml:space="preserve"> Reporte generado en PDF.</w:t>
      </w:r>
    </w:p>
    <w:p w14:paraId="7450FF70" w14:textId="77777777" w:rsidR="00F6081C" w:rsidRPr="00F6081C" w:rsidRDefault="00F6081C" w:rsidP="00F6081C">
      <w:pPr>
        <w:rPr>
          <w:b/>
          <w:bCs/>
          <w:lang w:val="es-CO"/>
        </w:rPr>
      </w:pPr>
      <w:r w:rsidRPr="00F6081C">
        <w:rPr>
          <w:b/>
          <w:bCs/>
          <w:lang w:val="es-CO"/>
        </w:rPr>
        <w:t>CU-024: Generar Reporte de Asistencia (Futuro)</w:t>
      </w:r>
    </w:p>
    <w:p w14:paraId="626463DF" w14:textId="25FC0C57" w:rsidR="00F6081C" w:rsidRPr="00F6081C" w:rsidRDefault="00F6081C" w:rsidP="00F6081C">
      <w:pPr>
        <w:numPr>
          <w:ilvl w:val="0"/>
          <w:numId w:val="33"/>
        </w:numPr>
        <w:rPr>
          <w:lang w:val="es-CO"/>
        </w:rPr>
      </w:pPr>
      <w:r w:rsidRPr="00F6081C">
        <w:rPr>
          <w:b/>
          <w:bCs/>
          <w:lang w:val="es-CO"/>
        </w:rPr>
        <w:t>Actor:</w:t>
      </w:r>
      <w:r w:rsidRPr="00F6081C">
        <w:rPr>
          <w:lang w:val="es-CO"/>
        </w:rPr>
        <w:t xml:space="preserve"> Profesor </w:t>
      </w:r>
    </w:p>
    <w:p w14:paraId="40584957" w14:textId="77777777" w:rsidR="00F6081C" w:rsidRPr="00F6081C" w:rsidRDefault="00F6081C" w:rsidP="00F6081C">
      <w:pPr>
        <w:numPr>
          <w:ilvl w:val="0"/>
          <w:numId w:val="33"/>
        </w:numPr>
        <w:rPr>
          <w:lang w:val="es-CO"/>
        </w:rPr>
      </w:pPr>
      <w:r w:rsidRPr="00F6081C">
        <w:rPr>
          <w:b/>
          <w:bCs/>
          <w:lang w:val="es-CO"/>
        </w:rPr>
        <w:t>Descripción:</w:t>
      </w:r>
      <w:r w:rsidRPr="00F6081C">
        <w:rPr>
          <w:lang w:val="es-CO"/>
        </w:rPr>
        <w:t xml:space="preserve"> Permite registrar y consultar asistencia (opcional para versión futura).</w:t>
      </w:r>
    </w:p>
    <w:p w14:paraId="64D5E622" w14:textId="44D59710" w:rsidR="00662401" w:rsidRDefault="00662401">
      <w:pPr>
        <w:rPr>
          <w:lang w:val="es-CO"/>
        </w:rPr>
      </w:pPr>
    </w:p>
    <w:p w14:paraId="15428D7D" w14:textId="77777777" w:rsidR="00E91DC9" w:rsidRDefault="00E91DC9">
      <w:pPr>
        <w:rPr>
          <w:lang w:val="es-CO"/>
        </w:rPr>
      </w:pPr>
    </w:p>
    <w:p w14:paraId="29AE79F4" w14:textId="7BD00658" w:rsidR="00E91DC9" w:rsidRDefault="00E91DC9">
      <w:pPr>
        <w:rPr>
          <w:lang w:val="es-CO"/>
        </w:rPr>
      </w:pPr>
      <w:r>
        <w:rPr>
          <w:lang w:val="es-CO"/>
        </w:rPr>
        <w:t>V2_-&gt; integrar funciones para cada uno de los roles que existen dentro de la institución educativa</w:t>
      </w:r>
    </w:p>
    <w:p w14:paraId="1ACD177E" w14:textId="7815A460" w:rsidR="00E91DC9" w:rsidRPr="00F6081C" w:rsidRDefault="00E91DC9">
      <w:pPr>
        <w:rPr>
          <w:lang w:val="es-CO"/>
        </w:rPr>
      </w:pPr>
      <w:r>
        <w:rPr>
          <w:lang w:val="es-CO"/>
        </w:rPr>
        <w:t xml:space="preserve"> V3-&gt; Integrar un </w:t>
      </w:r>
      <w:proofErr w:type="spellStart"/>
      <w:r>
        <w:rPr>
          <w:lang w:val="es-CO"/>
        </w:rPr>
        <w:t>modulo</w:t>
      </w:r>
      <w:proofErr w:type="spellEnd"/>
      <w:r>
        <w:rPr>
          <w:lang w:val="es-CO"/>
        </w:rPr>
        <w:t xml:space="preserve"> de inteligencia artificial para que apoye tanto a estudiante como a docentes en dar soluciones en las dificultades que presenten en áreas </w:t>
      </w:r>
      <w:proofErr w:type="spellStart"/>
      <w:r>
        <w:rPr>
          <w:lang w:val="es-CO"/>
        </w:rPr>
        <w:t>especificas</w:t>
      </w:r>
      <w:proofErr w:type="spellEnd"/>
      <w:r>
        <w:rPr>
          <w:lang w:val="es-CO"/>
        </w:rPr>
        <w:t xml:space="preserve"> como también integrar diferentes funcionalidades de chats inteligentes para cada rol (pulir la idea) </w:t>
      </w:r>
    </w:p>
    <w:sectPr w:rsidR="00E91DC9" w:rsidRPr="00F60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5EC2"/>
    <w:multiLevelType w:val="multilevel"/>
    <w:tmpl w:val="287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E7479"/>
    <w:multiLevelType w:val="multilevel"/>
    <w:tmpl w:val="161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96C48"/>
    <w:multiLevelType w:val="multilevel"/>
    <w:tmpl w:val="A00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90A07"/>
    <w:multiLevelType w:val="multilevel"/>
    <w:tmpl w:val="D49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30847"/>
    <w:multiLevelType w:val="multilevel"/>
    <w:tmpl w:val="601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52AD6"/>
    <w:multiLevelType w:val="multilevel"/>
    <w:tmpl w:val="FB1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2F32"/>
    <w:multiLevelType w:val="multilevel"/>
    <w:tmpl w:val="8A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E5EB6"/>
    <w:multiLevelType w:val="multilevel"/>
    <w:tmpl w:val="92A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87980"/>
    <w:multiLevelType w:val="multilevel"/>
    <w:tmpl w:val="10D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0EF4"/>
    <w:multiLevelType w:val="multilevel"/>
    <w:tmpl w:val="B9A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3791"/>
    <w:multiLevelType w:val="multilevel"/>
    <w:tmpl w:val="CEC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E4B05"/>
    <w:multiLevelType w:val="multilevel"/>
    <w:tmpl w:val="787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A6DAA"/>
    <w:multiLevelType w:val="multilevel"/>
    <w:tmpl w:val="E884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67981"/>
    <w:multiLevelType w:val="multilevel"/>
    <w:tmpl w:val="218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33F4D"/>
    <w:multiLevelType w:val="multilevel"/>
    <w:tmpl w:val="594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E1919"/>
    <w:multiLevelType w:val="multilevel"/>
    <w:tmpl w:val="FDD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467D2"/>
    <w:multiLevelType w:val="multilevel"/>
    <w:tmpl w:val="848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21B41"/>
    <w:multiLevelType w:val="multilevel"/>
    <w:tmpl w:val="6FB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57548"/>
    <w:multiLevelType w:val="multilevel"/>
    <w:tmpl w:val="1CDC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44B34"/>
    <w:multiLevelType w:val="multilevel"/>
    <w:tmpl w:val="BCC4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A401C"/>
    <w:multiLevelType w:val="multilevel"/>
    <w:tmpl w:val="653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4402A"/>
    <w:multiLevelType w:val="multilevel"/>
    <w:tmpl w:val="8CD0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E7F45"/>
    <w:multiLevelType w:val="multilevel"/>
    <w:tmpl w:val="87F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A6FEE"/>
    <w:multiLevelType w:val="multilevel"/>
    <w:tmpl w:val="AD2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128998">
    <w:abstractNumId w:val="8"/>
  </w:num>
  <w:num w:numId="2" w16cid:durableId="633608085">
    <w:abstractNumId w:val="6"/>
  </w:num>
  <w:num w:numId="3" w16cid:durableId="2033023459">
    <w:abstractNumId w:val="5"/>
  </w:num>
  <w:num w:numId="4" w16cid:durableId="284043988">
    <w:abstractNumId w:val="4"/>
  </w:num>
  <w:num w:numId="5" w16cid:durableId="743720732">
    <w:abstractNumId w:val="7"/>
  </w:num>
  <w:num w:numId="6" w16cid:durableId="1557203146">
    <w:abstractNumId w:val="3"/>
  </w:num>
  <w:num w:numId="7" w16cid:durableId="1133251395">
    <w:abstractNumId w:val="2"/>
  </w:num>
  <w:num w:numId="8" w16cid:durableId="794525212">
    <w:abstractNumId w:val="1"/>
  </w:num>
  <w:num w:numId="9" w16cid:durableId="737048491">
    <w:abstractNumId w:val="0"/>
  </w:num>
  <w:num w:numId="10" w16cid:durableId="1135680642">
    <w:abstractNumId w:val="30"/>
  </w:num>
  <w:num w:numId="11" w16cid:durableId="1487092607">
    <w:abstractNumId w:val="23"/>
  </w:num>
  <w:num w:numId="12" w16cid:durableId="772240473">
    <w:abstractNumId w:val="27"/>
  </w:num>
  <w:num w:numId="13" w16cid:durableId="1353264967">
    <w:abstractNumId w:val="29"/>
  </w:num>
  <w:num w:numId="14" w16cid:durableId="69891185">
    <w:abstractNumId w:val="9"/>
  </w:num>
  <w:num w:numId="15" w16cid:durableId="1925604689">
    <w:abstractNumId w:val="22"/>
  </w:num>
  <w:num w:numId="16" w16cid:durableId="775321655">
    <w:abstractNumId w:val="10"/>
  </w:num>
  <w:num w:numId="17" w16cid:durableId="668145408">
    <w:abstractNumId w:val="19"/>
  </w:num>
  <w:num w:numId="18" w16cid:durableId="195973791">
    <w:abstractNumId w:val="17"/>
  </w:num>
  <w:num w:numId="19" w16cid:durableId="1577938433">
    <w:abstractNumId w:val="20"/>
  </w:num>
  <w:num w:numId="20" w16cid:durableId="2026662876">
    <w:abstractNumId w:val="26"/>
  </w:num>
  <w:num w:numId="21" w16cid:durableId="753821907">
    <w:abstractNumId w:val="12"/>
  </w:num>
  <w:num w:numId="22" w16cid:durableId="927620665">
    <w:abstractNumId w:val="11"/>
  </w:num>
  <w:num w:numId="23" w16cid:durableId="2118141013">
    <w:abstractNumId w:val="21"/>
  </w:num>
  <w:num w:numId="24" w16cid:durableId="748229336">
    <w:abstractNumId w:val="13"/>
  </w:num>
  <w:num w:numId="25" w16cid:durableId="686252777">
    <w:abstractNumId w:val="15"/>
  </w:num>
  <w:num w:numId="26" w16cid:durableId="1535969657">
    <w:abstractNumId w:val="16"/>
  </w:num>
  <w:num w:numId="27" w16cid:durableId="283539324">
    <w:abstractNumId w:val="14"/>
  </w:num>
  <w:num w:numId="28" w16cid:durableId="890849710">
    <w:abstractNumId w:val="31"/>
  </w:num>
  <w:num w:numId="29" w16cid:durableId="1351450489">
    <w:abstractNumId w:val="18"/>
  </w:num>
  <w:num w:numId="30" w16cid:durableId="378013069">
    <w:abstractNumId w:val="25"/>
  </w:num>
  <w:num w:numId="31" w16cid:durableId="252394488">
    <w:abstractNumId w:val="32"/>
  </w:num>
  <w:num w:numId="32" w16cid:durableId="1200162712">
    <w:abstractNumId w:val="24"/>
  </w:num>
  <w:num w:numId="33" w16cid:durableId="21468941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D71"/>
    <w:rsid w:val="002D1EA9"/>
    <w:rsid w:val="00326F90"/>
    <w:rsid w:val="00363F6F"/>
    <w:rsid w:val="00467929"/>
    <w:rsid w:val="00662401"/>
    <w:rsid w:val="007F24DE"/>
    <w:rsid w:val="00896107"/>
    <w:rsid w:val="00982D68"/>
    <w:rsid w:val="00AA1D8D"/>
    <w:rsid w:val="00B47730"/>
    <w:rsid w:val="00CB0664"/>
    <w:rsid w:val="00E91DC9"/>
    <w:rsid w:val="00F60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209EB"/>
  <w14:defaultImageDpi w14:val="300"/>
  <w15:docId w15:val="{07D62346-B568-4587-9840-D9EB257E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D6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1541</Words>
  <Characters>8477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yesenia castro</cp:lastModifiedBy>
  <cp:revision>4</cp:revision>
  <dcterms:created xsi:type="dcterms:W3CDTF">2013-12-23T23:15:00Z</dcterms:created>
  <dcterms:modified xsi:type="dcterms:W3CDTF">2025-11-05T23:54:00Z</dcterms:modified>
  <cp:category/>
</cp:coreProperties>
</file>